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Research Scholars Survey: CSV Data Dictionary</w:t>
      </w:r>
    </w:p>
    <w:p>
      <w:pPr>
        <w:jc w:val="center"/>
      </w:pPr>
      <w:r>
        <w:rPr>
          <w:i/>
          <w:sz w:val="20"/>
        </w:rPr>
        <w:t>216 exported columns in the current test CSV schema</w:t>
      </w:r>
    </w:p>
    <w:p>
      <w:r>
        <w:t>This dictionary describes the current researcher-facing accumulated CSV. Blank paper-specific fields are expected when a paper was not assigned. The JSON export remains the complete raw record and should be retained even if redundant CSV columns are later removed.</w:t>
      </w:r>
    </w:p>
    <w:p>
      <w:pPr>
        <w:pStyle w:val="Heading1"/>
      </w:pPr>
      <w:r>
        <w:t>Important interpretation notes</w:t>
      </w:r>
    </w:p>
    <w:p>
      <w:pPr>
        <w:pStyle w:val="ListBullet"/>
      </w:pPr>
      <w:r>
        <w:t>Final in-task answers are stored in font_q1–q4, food_q1–q4, and listing_q1–q4. These contain the final text regardless of whether it was typed, pasted, or edited.</w:t>
      </w:r>
    </w:p>
    <w:p>
      <w:pPr>
        <w:pStyle w:val="ListBullet"/>
      </w:pPr>
      <w:r>
        <w:t>Behavioral and clipboard fields provide evidence about response construction, not definitive authorship.</w:t>
      </w:r>
    </w:p>
    <w:p>
      <w:pPr>
        <w:pStyle w:val="ListBullet"/>
      </w:pPr>
      <w:r>
        <w:t>Milliseconds are durations; fields ending in _iso are ISO 8601 timestamps.</w:t>
      </w:r>
    </w:p>
    <w:p>
      <w:pPr>
        <w:pStyle w:val="ListBullet"/>
      </w:pPr>
      <w:r>
        <w:t>The CSV currently contains prolific_id twice. Remove one duplicate column before final production export if confirmed in the latest code.</w:t>
      </w:r>
    </w:p>
    <w:p>
      <w:pPr>
        <w:pStyle w:val="ListBullet"/>
      </w:pPr>
      <w:r>
        <w:t>Broad totals such as behavioral_event_count overlap with category-specific counts and should not be summed as independent events.</w:t>
      </w:r>
    </w:p>
    <w:p>
      <w:pPr>
        <w:pStyle w:val="Heading1"/>
      </w:pPr>
      <w:r>
        <w:t>Column-by-column dictionary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Column</w:t>
            </w:r>
          </w:p>
        </w:tc>
        <w:tc>
          <w:tcPr>
            <w:tcW w:type="dxa" w:w="3360"/>
            <w:shd w:fill="D9EAF7"/>
          </w:tcPr>
          <w:p>
            <w:r>
              <w:t>Description</w:t>
            </w:r>
          </w:p>
        </w:tc>
        <w:tc>
          <w:tcPr>
            <w:tcW w:type="dxa" w:w="3360"/>
            <w:shd w:fill="D9EAF7"/>
          </w:tcPr>
          <w:p>
            <w:r>
              <w:t>Typical type</w:t>
            </w:r>
          </w:p>
        </w:tc>
      </w:tr>
      <w:tr>
        <w:tc>
          <w:tcPr>
            <w:tcW w:type="dxa" w:w="3360"/>
            <w:vAlign w:val="top"/>
          </w:tcPr>
          <w:p>
            <w:r>
              <w:t>participant_id</w:t>
            </w:r>
          </w:p>
        </w:tc>
        <w:tc>
          <w:tcPr>
            <w:tcW w:type="dxa" w:w="3360"/>
            <w:vAlign w:val="top"/>
          </w:tcPr>
          <w:p>
            <w:r>
              <w:t>Browser-session identifier generated by the survey frontend. Used to link events within one survey session.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prolific_id</w:t>
            </w:r>
          </w:p>
        </w:tc>
        <w:tc>
          <w:tcPr>
            <w:tcW w:type="dxa" w:w="3360"/>
            <w:vAlign w:val="top"/>
          </w:tcPr>
          <w:p>
            <w:r>
              <w:t>Participant-entered Prolific ID. Note: this column currently appears twice in the CSV and should be deduplicated before final data collection.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record_type</w:t>
            </w:r>
          </w:p>
        </w:tc>
        <w:tc>
          <w:tcPr>
            <w:tcW w:type="dxa" w:w="3360"/>
            <w:vAlign w:val="top"/>
          </w:tcPr>
          <w:p>
            <w:r>
              <w:t>Export record classification, such as production or test.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test_mode</w:t>
            </w:r>
          </w:p>
        </w:tc>
        <w:tc>
          <w:tcPr>
            <w:tcW w:type="dxa" w:w="3360"/>
            <w:vAlign w:val="top"/>
          </w:tcPr>
          <w:p>
            <w:r>
              <w:t>TRUE for forced QA runs; FALSE for real participant records.</w:t>
            </w:r>
          </w:p>
        </w:tc>
        <w:tc>
          <w:tcPr>
            <w:tcW w:type="dxa" w:w="3360"/>
            <w:vAlign w:val="top"/>
          </w:tcPr>
          <w:p>
            <w:r>
              <w:t>Boolean</w:t>
            </w:r>
          </w:p>
        </w:tc>
      </w:tr>
      <w:tr>
        <w:tc>
          <w:tcPr>
            <w:tcW w:type="dxa" w:w="3360"/>
            <w:vAlign w:val="top"/>
          </w:tcPr>
          <w:p>
            <w:r>
              <w:t>session_start_iso</w:t>
            </w:r>
          </w:p>
        </w:tc>
        <w:tc>
          <w:tcPr>
            <w:tcW w:type="dxa" w:w="3360"/>
            <w:vAlign w:val="top"/>
          </w:tcPr>
          <w:p>
            <w:r>
              <w:t>ISO 8601 timestamp when the survey session began.</w:t>
            </w:r>
          </w:p>
        </w:tc>
        <w:tc>
          <w:tcPr>
            <w:tcW w:type="dxa" w:w="3360"/>
            <w:vAlign w:val="top"/>
          </w:tcPr>
          <w:p>
            <w:r>
              <w:t>Timestamp/text</w:t>
            </w:r>
          </w:p>
        </w:tc>
      </w:tr>
      <w:tr>
        <w:tc>
          <w:tcPr>
            <w:tcW w:type="dxa" w:w="3360"/>
            <w:vAlign w:val="top"/>
          </w:tcPr>
          <w:p>
            <w:r>
              <w:t>session_end_iso</w:t>
            </w:r>
          </w:p>
        </w:tc>
        <w:tc>
          <w:tcPr>
            <w:tcW w:type="dxa" w:w="3360"/>
            <w:vAlign w:val="top"/>
          </w:tcPr>
          <w:p>
            <w:r>
              <w:t>ISO 8601 timestamp when the session ended.</w:t>
            </w:r>
          </w:p>
        </w:tc>
        <w:tc>
          <w:tcPr>
            <w:tcW w:type="dxa" w:w="3360"/>
            <w:vAlign w:val="top"/>
          </w:tcPr>
          <w:p>
            <w:r>
              <w:t>Timestamp/text</w:t>
            </w:r>
          </w:p>
        </w:tc>
      </w:tr>
      <w:tr>
        <w:tc>
          <w:tcPr>
            <w:tcW w:type="dxa" w:w="3360"/>
            <w:vAlign w:val="top"/>
          </w:tcPr>
          <w:p>
            <w:r>
              <w:t>final_submission_timestamp</w:t>
            </w:r>
          </w:p>
        </w:tc>
        <w:tc>
          <w:tcPr>
            <w:tcW w:type="dxa" w:w="3360"/>
            <w:vAlign w:val="top"/>
          </w:tcPr>
          <w:p>
            <w:r>
              <w:t>Timestamp recorded when the final submission was initiated/completed.</w:t>
            </w:r>
          </w:p>
        </w:tc>
        <w:tc>
          <w:tcPr>
            <w:tcW w:type="dxa" w:w="3360"/>
            <w:vAlign w:val="top"/>
          </w:tcPr>
          <w:p>
            <w:r>
              <w:t>Timestamp/text</w:t>
            </w:r>
          </w:p>
        </w:tc>
      </w:tr>
      <w:tr>
        <w:tc>
          <w:tcPr>
            <w:tcW w:type="dxa" w:w="3360"/>
            <w:vAlign w:val="top"/>
          </w:tcPr>
          <w:p>
            <w:r>
              <w:t>total_survey_duration_ms</w:t>
            </w:r>
          </w:p>
        </w:tc>
        <w:tc>
          <w:tcPr>
            <w:tcW w:type="dxa" w:w="3360"/>
            <w:vAlign w:val="top"/>
          </w:tcPr>
          <w:p>
            <w:r>
              <w:t>Total elapsed survey duration in milliseconds.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completion_status</w:t>
            </w:r>
          </w:p>
        </w:tc>
        <w:tc>
          <w:tcPr>
            <w:tcW w:type="dxa" w:w="3360"/>
            <w:vAlign w:val="top"/>
          </w:tcPr>
          <w:p>
            <w:r>
              <w:t>Overall status, e.g., in_progress, completed, or exited_early.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consent_status</w:t>
            </w:r>
          </w:p>
        </w:tc>
        <w:tc>
          <w:tcPr>
            <w:tcW w:type="dxa" w:w="3360"/>
            <w:vAlign w:val="top"/>
          </w:tcPr>
          <w:p>
            <w:r>
              <w:t>Whether study consent was granted or declined.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media_release_status</w:t>
            </w:r>
          </w:p>
        </w:tc>
        <w:tc>
          <w:tcPr>
            <w:tcW w:type="dxa" w:w="3360"/>
            <w:vAlign w:val="top"/>
          </w:tcPr>
          <w:p>
            <w:r>
              <w:t>Whether the participant consented to anonymized aggregate visualizations.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screening_exit_reason</w:t>
            </w:r>
          </w:p>
        </w:tc>
        <w:tc>
          <w:tcPr>
            <w:tcW w:type="dxa" w:w="3360"/>
            <w:vAlign w:val="top"/>
          </w:tcPr>
          <w:p>
            <w:r>
              <w:t>Reason for early exit, if any, such as not familiar with AI or declined consent.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submission_status</w:t>
            </w:r>
          </w:p>
        </w:tc>
        <w:tc>
          <w:tcPr>
            <w:tcW w:type="dxa" w:w="3360"/>
            <w:vAlign w:val="top"/>
          </w:tcPr>
          <w:p>
            <w:r>
              <w:t>Backend submission state: not_attempted, submitting, confirmed, or failed.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submission_attempted_at</w:t>
            </w:r>
          </w:p>
        </w:tc>
        <w:tc>
          <w:tcPr>
            <w:tcW w:type="dxa" w:w="3360"/>
            <w:vAlign w:val="top"/>
          </w:tcPr>
          <w:p>
            <w:r>
              <w:t>Timestamp of the backend submission attempt.</w:t>
            </w:r>
          </w:p>
        </w:tc>
        <w:tc>
          <w:tcPr>
            <w:tcW w:type="dxa" w:w="3360"/>
            <w:vAlign w:val="top"/>
          </w:tcPr>
          <w:p>
            <w:r>
              <w:t>Timestamp/text</w:t>
            </w:r>
          </w:p>
        </w:tc>
      </w:tr>
      <w:tr>
        <w:tc>
          <w:tcPr>
            <w:tcW w:type="dxa" w:w="3360"/>
            <w:vAlign w:val="top"/>
          </w:tcPr>
          <w:p>
            <w:r>
              <w:t>submission_confirmed_at</w:t>
            </w:r>
          </w:p>
        </w:tc>
        <w:tc>
          <w:tcPr>
            <w:tcW w:type="dxa" w:w="3360"/>
            <w:vAlign w:val="top"/>
          </w:tcPr>
          <w:p>
            <w:r>
              <w:t>Timestamp when the backend confirmed storage.</w:t>
            </w:r>
          </w:p>
        </w:tc>
        <w:tc>
          <w:tcPr>
            <w:tcW w:type="dxa" w:w="3360"/>
            <w:vAlign w:val="top"/>
          </w:tcPr>
          <w:p>
            <w:r>
              <w:t>Timestamp/text</w:t>
            </w:r>
          </w:p>
        </w:tc>
      </w:tr>
      <w:tr>
        <w:tc>
          <w:tcPr>
            <w:tcW w:type="dxa" w:w="3360"/>
            <w:vAlign w:val="top"/>
          </w:tcPr>
          <w:p>
            <w:r>
              <w:t>submission_error</w:t>
            </w:r>
          </w:p>
        </w:tc>
        <w:tc>
          <w:tcPr>
            <w:tcW w:type="dxa" w:w="3360"/>
            <w:vAlign w:val="top"/>
          </w:tcPr>
          <w:p>
            <w:r>
              <w:t>Error message if backend submission failed; otherwise blank.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research_role</w:t>
            </w:r>
          </w:p>
        </w:tc>
        <w:tc>
          <w:tcPr>
            <w:tcW w:type="dxa" w:w="3360"/>
            <w:vAlign w:val="top"/>
          </w:tcPr>
          <w:p>
            <w:r>
              <w:t>Exact current research-role option selected by the participant.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research_expertise_stratum</w:t>
            </w:r>
          </w:p>
        </w:tc>
        <w:tc>
          <w:tcPr>
            <w:tcW w:type="dxa" w:w="3360"/>
            <w:vAlign w:val="top"/>
          </w:tcPr>
          <w:p>
            <w:r>
              <w:t>Derived lower/higher expertise stratum used for stratified assignment.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ai_condition</w:t>
            </w:r>
          </w:p>
        </w:tc>
        <w:tc>
          <w:tcPr>
            <w:tcW w:type="dxa" w:w="3360"/>
            <w:vAlign w:val="top"/>
          </w:tcPr>
          <w:p>
            <w:r>
              <w:t>AI or noAI experimental condition.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critical_thinking_placement</w:t>
            </w:r>
          </w:p>
        </w:tc>
        <w:tc>
          <w:tcPr>
            <w:tcW w:type="dxa" w:w="3360"/>
            <w:vAlign w:val="top"/>
          </w:tcPr>
          <w:p>
            <w:r>
              <w:t>Whether the critical-thinking scale appeared pre-task or post-task.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assignment_cell</w:t>
            </w:r>
          </w:p>
        </w:tc>
        <w:tc>
          <w:tcPr>
            <w:tcW w:type="dxa" w:w="3360"/>
            <w:vAlign w:val="top"/>
          </w:tcPr>
          <w:p>
            <w:r>
              <w:t>Combined experimental cell: AI_pre, AI_post, noAI_pre, or noAI_post.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assignment_source</w:t>
            </w:r>
          </w:p>
        </w:tc>
        <w:tc>
          <w:tcPr>
            <w:tcW w:type="dxa" w:w="3360"/>
            <w:vAlign w:val="top"/>
          </w:tcPr>
          <w:p>
            <w:r>
              <w:t>Method used to create assignment, e.g., Firestore-balanced transaction or test override.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assignment_assigned_at</w:t>
            </w:r>
          </w:p>
        </w:tc>
        <w:tc>
          <w:tcPr>
            <w:tcW w:type="dxa" w:w="3360"/>
            <w:vAlign w:val="top"/>
          </w:tcPr>
          <w:p>
            <w:r>
              <w:t>Server timestamp when assignment was issued.</w:t>
            </w:r>
          </w:p>
        </w:tc>
        <w:tc>
          <w:tcPr>
            <w:tcW w:type="dxa" w:w="3360"/>
            <w:vAlign w:val="top"/>
          </w:tcPr>
          <w:p>
            <w:r>
              <w:t>Timestamp/text</w:t>
            </w:r>
          </w:p>
        </w:tc>
      </w:tr>
      <w:tr>
        <w:tc>
          <w:tcPr>
            <w:tcW w:type="dxa" w:w="3360"/>
            <w:vAlign w:val="top"/>
          </w:tcPr>
          <w:p>
            <w:r>
              <w:t>stable_assignment_id_hash</w:t>
            </w:r>
          </w:p>
        </w:tc>
        <w:tc>
          <w:tcPr>
            <w:tcW w:type="dxa" w:w="3360"/>
            <w:vAlign w:val="top"/>
          </w:tcPr>
          <w:p>
            <w:r>
              <w:t>One-way SHA-256 hash used to make assignment stable without duplicating the raw ID.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study_1_id</w:t>
            </w:r>
          </w:p>
        </w:tc>
        <w:tc>
          <w:tcPr>
            <w:tcW w:type="dxa" w:w="3360"/>
            <w:vAlign w:val="top"/>
          </w:tcPr>
          <w:p>
            <w:r>
              <w:t>Internal ID of the first assigned paper.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study_1_title</w:t>
            </w:r>
          </w:p>
        </w:tc>
        <w:tc>
          <w:tcPr>
            <w:tcW w:type="dxa" w:w="3360"/>
            <w:vAlign w:val="top"/>
          </w:tcPr>
          <w:p>
            <w:r>
              <w:t>Full title of the first assigned paper.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study_2_id</w:t>
            </w:r>
          </w:p>
        </w:tc>
        <w:tc>
          <w:tcPr>
            <w:tcW w:type="dxa" w:w="3360"/>
            <w:vAlign w:val="top"/>
          </w:tcPr>
          <w:p>
            <w:r>
              <w:t>Internal ID of the second assigned paper.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study_2_title</w:t>
            </w:r>
          </w:p>
        </w:tc>
        <w:tc>
          <w:tcPr>
            <w:tcW w:type="dxa" w:w="3360"/>
            <w:vAlign w:val="top"/>
          </w:tcPr>
          <w:p>
            <w:r>
              <w:t>Full title of the second assigned paper.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unassigned_paper_id</w:t>
            </w:r>
          </w:p>
        </w:tc>
        <w:tc>
          <w:tcPr>
            <w:tcW w:type="dxa" w:w="3360"/>
            <w:vAlign w:val="top"/>
          </w:tcPr>
          <w:p>
            <w:r>
              <w:t>ID of the paper not shown to this participant.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paper_order</w:t>
            </w:r>
          </w:p>
        </w:tc>
        <w:tc>
          <w:tcPr>
            <w:tcW w:type="dxa" w:w="3360"/>
            <w:vAlign w:val="top"/>
          </w:tcPr>
          <w:p>
            <w:r>
              <w:t>Readable ordered pair of assigned paper IDs.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paper_order_json</w:t>
            </w:r>
          </w:p>
        </w:tc>
        <w:tc>
          <w:tcPr>
            <w:tcW w:type="dxa" w:w="3360"/>
            <w:vAlign w:val="top"/>
          </w:tcPr>
          <w:p>
            <w:r>
              <w:t>JSON array preserving the assigned paper order.</w:t>
            </w:r>
          </w:p>
        </w:tc>
        <w:tc>
          <w:tcPr>
            <w:tcW w:type="dxa" w:w="3360"/>
            <w:vAlign w:val="top"/>
          </w:tcPr>
          <w:p>
            <w:r>
              <w:t>JSON string</w:t>
            </w:r>
          </w:p>
        </w:tc>
      </w:tr>
      <w:tr>
        <w:tc>
          <w:tcPr>
            <w:tcW w:type="dxa" w:w="3360"/>
            <w:vAlign w:val="top"/>
          </w:tcPr>
          <w:p>
            <w:r>
              <w:t>ay_age</w:t>
            </w:r>
          </w:p>
        </w:tc>
        <w:tc>
          <w:tcPr>
            <w:tcW w:type="dxa" w:w="3360"/>
            <w:vAlign w:val="top"/>
          </w:tcPr>
          <w:p>
            <w:r>
              <w:t>Participant age.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ay_country</w:t>
            </w:r>
          </w:p>
        </w:tc>
        <w:tc>
          <w:tcPr>
            <w:tcW w:type="dxa" w:w="3360"/>
            <w:vAlign w:val="top"/>
          </w:tcPr>
          <w:p>
            <w:r>
              <w:t>Current country of residence.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lang</w:t>
            </w:r>
          </w:p>
        </w:tc>
        <w:tc>
          <w:tcPr>
            <w:tcW w:type="dxa" w:w="3360"/>
            <w:vAlign w:val="top"/>
          </w:tcPr>
          <w:p>
            <w:r>
              <w:t>First-language category.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lang_specify</w:t>
            </w:r>
          </w:p>
        </w:tc>
        <w:tc>
          <w:tcPr>
            <w:tcW w:type="dxa" w:w="3360"/>
            <w:vAlign w:val="top"/>
          </w:tcPr>
          <w:p>
            <w:r>
              <w:t>Free-text first language when Other is selected.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ay_field</w:t>
            </w:r>
          </w:p>
        </w:tc>
        <w:tc>
          <w:tcPr>
            <w:tcW w:type="dxa" w:w="3360"/>
            <w:vAlign w:val="top"/>
          </w:tcPr>
          <w:p>
            <w:r>
              <w:t>Participant research field/area.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reviewed</w:t>
            </w:r>
          </w:p>
        </w:tc>
        <w:tc>
          <w:tcPr>
            <w:tcW w:type="dxa" w:w="3360"/>
            <w:vAlign w:val="top"/>
          </w:tcPr>
          <w:p>
            <w:r>
              <w:t>Number-range category for papers formally reviewed.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ai_hours_per_week</w:t>
            </w:r>
          </w:p>
        </w:tc>
        <w:tc>
          <w:tcPr>
            <w:tcW w:type="dxa" w:w="3360"/>
            <w:vAlign w:val="top"/>
          </w:tcPr>
          <w:p>
            <w:r>
              <w:t>Approximate weekly hours of research-related AI use.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ai_tenure</w:t>
            </w:r>
          </w:p>
        </w:tc>
        <w:tc>
          <w:tcPr>
            <w:tcW w:type="dxa" w:w="3360"/>
            <w:vAlign w:val="top"/>
          </w:tcPr>
          <w:p>
            <w:r>
              <w:t>Length of regular research-related AI use.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ai_purpose</w:t>
            </w:r>
          </w:p>
        </w:tc>
        <w:tc>
          <w:tcPr>
            <w:tcW w:type="dxa" w:w="3360"/>
            <w:vAlign w:val="top"/>
          </w:tcPr>
          <w:p>
            <w:r>
              <w:t>Readable combined list of selected AI-use purposes.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ai_purpose_json</w:t>
            </w:r>
          </w:p>
        </w:tc>
        <w:tc>
          <w:tcPr>
            <w:tcW w:type="dxa" w:w="3360"/>
            <w:vAlign w:val="top"/>
          </w:tcPr>
          <w:p>
            <w:r>
              <w:t>JSON array of selected AI-use purposes.</w:t>
            </w:r>
          </w:p>
        </w:tc>
        <w:tc>
          <w:tcPr>
            <w:tcW w:type="dxa" w:w="3360"/>
            <w:vAlign w:val="top"/>
          </w:tcPr>
          <w:p>
            <w:r>
              <w:t>JSON string</w:t>
            </w:r>
          </w:p>
        </w:tc>
      </w:tr>
      <w:tr>
        <w:tc>
          <w:tcPr>
            <w:tcW w:type="dxa" w:w="3360"/>
            <w:vAlign w:val="top"/>
          </w:tcPr>
          <w:p>
            <w:r>
              <w:t>ai_purpose_other</w:t>
            </w:r>
          </w:p>
        </w:tc>
        <w:tc>
          <w:tcPr>
            <w:tcW w:type="dxa" w:w="3360"/>
            <w:vAlign w:val="top"/>
          </w:tcPr>
          <w:p>
            <w:r>
              <w:t>Free-text purpose when Other is selected.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ai_understanding</w:t>
            </w:r>
          </w:p>
        </w:tc>
        <w:tc>
          <w:tcPr>
            <w:tcW w:type="dxa" w:w="3360"/>
            <w:vAlign w:val="top"/>
          </w:tcPr>
          <w:p>
            <w:r>
              <w:t>Self-described understanding of how AI assistants work.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prolific_id</w:t>
            </w:r>
          </w:p>
        </w:tc>
        <w:tc>
          <w:tcPr>
            <w:tcW w:type="dxa" w:w="3360"/>
            <w:vAlign w:val="top"/>
          </w:tcPr>
          <w:p>
            <w:r>
              <w:t>Participant-entered Prolific ID. Note: this column currently appears twice in the CSV and should be deduplicated before final data collection.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slider_dependence</w:t>
            </w:r>
          </w:p>
        </w:tc>
        <w:tc>
          <w:tcPr>
            <w:tcW w:type="dxa" w:w="3360"/>
            <w:vAlign w:val="top"/>
          </w:tcPr>
          <w:p>
            <w:r>
              <w:t>0-100 response on independence versus reliance after AI use.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slider_origin</w:t>
            </w:r>
          </w:p>
        </w:tc>
        <w:tc>
          <w:tcPr>
            <w:tcW w:type="dxa" w:w="3360"/>
            <w:vAlign w:val="top"/>
          </w:tcPr>
          <w:p>
            <w:r>
              <w:t>0-100 response on surfacing existing information versus creating something new.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slider_personhood</w:t>
            </w:r>
          </w:p>
        </w:tc>
        <w:tc>
          <w:tcPr>
            <w:tcW w:type="dxa" w:w="3360"/>
            <w:vAlign w:val="top"/>
          </w:tcPr>
          <w:p>
            <w:r>
              <w:t>0-100 response on neutral instrument versus having its own point of view.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slider_role_balance</w:t>
            </w:r>
          </w:p>
        </w:tc>
        <w:tc>
          <w:tcPr>
            <w:tcW w:type="dxa" w:w="3360"/>
            <w:vAlign w:val="top"/>
          </w:tcPr>
          <w:p>
            <w:r>
              <w:t>0-100 response on AI doing the work versus participant doing the work with AI assistance.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srl_elab_combine</w:t>
            </w:r>
          </w:p>
        </w:tc>
        <w:tc>
          <w:tcPr>
            <w:tcW w:type="dxa" w:w="3360"/>
            <w:vAlign w:val="top"/>
          </w:tcPr>
          <w:p>
            <w:r>
              <w:t>1-7 response to the self-regulated learning item encoded by this variable name.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srl_elab_prior</w:t>
            </w:r>
          </w:p>
        </w:tc>
        <w:tc>
          <w:tcPr>
            <w:tcW w:type="dxa" w:w="3360"/>
            <w:vAlign w:val="top"/>
          </w:tcPr>
          <w:p>
            <w:r>
              <w:t>1-7 response to the self-regulated learning item encoded by this variable name.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srl_elab_relate</w:t>
            </w:r>
          </w:p>
        </w:tc>
        <w:tc>
          <w:tcPr>
            <w:tcW w:type="dxa" w:w="3360"/>
            <w:vAlign w:val="top"/>
          </w:tcPr>
          <w:p>
            <w:r>
              <w:t>1-7 response to the self-regulated learning item encoded by this variable name.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srl_eval_different</w:t>
            </w:r>
          </w:p>
        </w:tc>
        <w:tc>
          <w:tcPr>
            <w:tcW w:type="dxa" w:w="3360"/>
            <w:vAlign w:val="top"/>
          </w:tcPr>
          <w:p>
            <w:r>
              <w:t>1-7 response to the self-regulated learning item encoded by this variable name.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srl_eval_know</w:t>
            </w:r>
          </w:p>
        </w:tc>
        <w:tc>
          <w:tcPr>
            <w:tcW w:type="dxa" w:w="3360"/>
            <w:vAlign w:val="top"/>
          </w:tcPr>
          <w:p>
            <w:r>
              <w:t>1-7 response to the self-regulated learning item encoded by this variable name.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srl_eval_learned</w:t>
            </w:r>
          </w:p>
        </w:tc>
        <w:tc>
          <w:tcPr>
            <w:tcW w:type="dxa" w:w="3360"/>
            <w:vAlign w:val="top"/>
          </w:tcPr>
          <w:p>
            <w:r>
              <w:t>1-7 response to the self-regulated learning item encoded by this variable name.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srl_goal_deadlines</w:t>
            </w:r>
          </w:p>
        </w:tc>
        <w:tc>
          <w:tcPr>
            <w:tcW w:type="dxa" w:w="3360"/>
            <w:vAlign w:val="top"/>
          </w:tcPr>
          <w:p>
            <w:r>
              <w:t>1-7 response to the self-regulated learning item encoded by this variable name.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srl_goal_shortlong</w:t>
            </w:r>
          </w:p>
        </w:tc>
        <w:tc>
          <w:tcPr>
            <w:tcW w:type="dxa" w:w="3360"/>
            <w:vAlign w:val="top"/>
          </w:tcPr>
          <w:p>
            <w:r>
              <w:t>1-7 response to the self-regulated learning item encoded by this variable name.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srl_goal_standards</w:t>
            </w:r>
          </w:p>
        </w:tc>
        <w:tc>
          <w:tcPr>
            <w:tcW w:type="dxa" w:w="3360"/>
            <w:vAlign w:val="top"/>
          </w:tcPr>
          <w:p>
            <w:r>
              <w:t>1-7 response to the self-regulated learning item encoded by this variable name.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srl_help_beforeown</w:t>
            </w:r>
          </w:p>
        </w:tc>
        <w:tc>
          <w:tcPr>
            <w:tcW w:type="dxa" w:w="3360"/>
            <w:vAlign w:val="top"/>
          </w:tcPr>
          <w:p>
            <w:r>
              <w:t>1-7 response to the self-regulated learning item encoded by this variable name.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srl_help_guidance</w:t>
            </w:r>
          </w:p>
        </w:tc>
        <w:tc>
          <w:tcPr>
            <w:tcW w:type="dxa" w:w="3360"/>
            <w:vAlign w:val="top"/>
          </w:tcPr>
          <w:p>
            <w:r>
              <w:t>1-7 response to the self-regulated learning item encoded by this variable name.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srl_help_identify</w:t>
            </w:r>
          </w:p>
        </w:tc>
        <w:tc>
          <w:tcPr>
            <w:tcW w:type="dxa" w:w="3360"/>
            <w:vAlign w:val="top"/>
          </w:tcPr>
          <w:p>
            <w:r>
              <w:t>1-7 response to the self-regulated learning item encoded by this variable name.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srl_help_own_r</w:t>
            </w:r>
          </w:p>
        </w:tc>
        <w:tc>
          <w:tcPr>
            <w:tcW w:type="dxa" w:w="3360"/>
            <w:vAlign w:val="top"/>
          </w:tcPr>
          <w:p>
            <w:r>
              <w:t>1-7 response to the self-regulated learning item encoded by this variable name.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srl_plan_adapt</w:t>
            </w:r>
          </w:p>
        </w:tc>
        <w:tc>
          <w:tcPr>
            <w:tcW w:type="dxa" w:w="3360"/>
            <w:vAlign w:val="top"/>
          </w:tcPr>
          <w:p>
            <w:r>
              <w:t>1-7 response to the self-regulated learning item encoded by this variable name.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srl_plan_alternatives</w:t>
            </w:r>
          </w:p>
        </w:tc>
        <w:tc>
          <w:tcPr>
            <w:tcW w:type="dxa" w:w="3360"/>
            <w:vAlign w:val="top"/>
          </w:tcPr>
          <w:p>
            <w:r>
              <w:t>1-7 response to the self-regulated learning item encoded by this variable name.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srl_plan_organize</w:t>
            </w:r>
          </w:p>
        </w:tc>
        <w:tc>
          <w:tcPr>
            <w:tcW w:type="dxa" w:w="3360"/>
            <w:vAlign w:val="top"/>
          </w:tcPr>
          <w:p>
            <w:r>
              <w:t>1-7 response to the self-regulated learning item encoded by this variable name.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srl_plan_questions</w:t>
            </w:r>
          </w:p>
        </w:tc>
        <w:tc>
          <w:tcPr>
            <w:tcW w:type="dxa" w:w="3360"/>
            <w:vAlign w:val="top"/>
          </w:tcPr>
          <w:p>
            <w:r>
              <w:t>1-7 response to the self-regulated learning item encoded by this variable name.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srl_task_change</w:t>
            </w:r>
          </w:p>
        </w:tc>
        <w:tc>
          <w:tcPr>
            <w:tcW w:type="dxa" w:w="3360"/>
            <w:vAlign w:val="top"/>
          </w:tcPr>
          <w:p>
            <w:r>
              <w:t>1-7 response to the self-regulated learning item encoded by this variable name.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srl_task_examples</w:t>
            </w:r>
          </w:p>
        </w:tc>
        <w:tc>
          <w:tcPr>
            <w:tcW w:type="dxa" w:w="3360"/>
            <w:vAlign w:val="top"/>
          </w:tcPr>
          <w:p>
            <w:r>
              <w:t>1-7 response to the self-regulated learning item encoded by this variable name.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srl_task_notes</w:t>
            </w:r>
          </w:p>
        </w:tc>
        <w:tc>
          <w:tcPr>
            <w:tcW w:type="dxa" w:w="3360"/>
            <w:vAlign w:val="top"/>
          </w:tcPr>
          <w:p>
            <w:r>
              <w:t>1-7 response to the self-regulated learning item encoded by this variable name.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srl_task_ownwords</w:t>
            </w:r>
          </w:p>
        </w:tc>
        <w:tc>
          <w:tcPr>
            <w:tcW w:type="dxa" w:w="3360"/>
            <w:vAlign w:val="top"/>
          </w:tcPr>
          <w:p>
            <w:r>
              <w:t>1-7 response to the self-regulated learning item encoded by this variable name.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ct_alternatives</w:t>
            </w:r>
          </w:p>
        </w:tc>
        <w:tc>
          <w:tcPr>
            <w:tcW w:type="dxa" w:w="3360"/>
            <w:vAlign w:val="top"/>
          </w:tcPr>
          <w:p>
            <w:r>
              <w:t>1-7 response to the critical-thinking item encoded by this variable name.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ct_assumptions</w:t>
            </w:r>
          </w:p>
        </w:tc>
        <w:tc>
          <w:tcPr>
            <w:tcW w:type="dxa" w:w="3360"/>
            <w:vAlign w:val="top"/>
          </w:tcPr>
          <w:p>
            <w:r>
              <w:t>1-7 response to the critical-thinking item encoded by this variable name.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ct_bias</w:t>
            </w:r>
          </w:p>
        </w:tc>
        <w:tc>
          <w:tcPr>
            <w:tcW w:type="dxa" w:w="3360"/>
            <w:vAlign w:val="top"/>
          </w:tcPr>
          <w:p>
            <w:r>
              <w:t>1-7 response to the critical-thinking item encoded by this variable name.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ct_compare</w:t>
            </w:r>
          </w:p>
        </w:tc>
        <w:tc>
          <w:tcPr>
            <w:tcW w:type="dxa" w:w="3360"/>
            <w:vAlign w:val="top"/>
          </w:tcPr>
          <w:p>
            <w:r>
              <w:t>1-7 response to the critical-thinking item encoded by this variable name.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ct_credibility</w:t>
            </w:r>
          </w:p>
        </w:tc>
        <w:tc>
          <w:tcPr>
            <w:tcW w:type="dxa" w:w="3360"/>
            <w:vAlign w:val="top"/>
          </w:tcPr>
          <w:p>
            <w:r>
              <w:t>1-7 response to the critical-thinking item encoded by this variable name.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ct_evidence</w:t>
            </w:r>
          </w:p>
        </w:tc>
        <w:tc>
          <w:tcPr>
            <w:tcW w:type="dxa" w:w="3360"/>
            <w:vAlign w:val="top"/>
          </w:tcPr>
          <w:p>
            <w:r>
              <w:t>1-7 response to the critical-thinking item encoded by this variable name.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font_q1</w:t>
            </w:r>
          </w:p>
        </w:tc>
        <w:tc>
          <w:tcPr>
            <w:tcW w:type="dxa" w:w="3360"/>
            <w:vAlign w:val="top"/>
          </w:tcPr>
          <w:p>
            <w:r>
              <w:t>Final submitted text for: main strengths of this study.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font_q2</w:t>
            </w:r>
          </w:p>
        </w:tc>
        <w:tc>
          <w:tcPr>
            <w:tcW w:type="dxa" w:w="3360"/>
            <w:vAlign w:val="top"/>
          </w:tcPr>
          <w:p>
            <w:r>
              <w:t>Final submitted text for: main limitations of this study.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font_q3</w:t>
            </w:r>
          </w:p>
        </w:tc>
        <w:tc>
          <w:tcPr>
            <w:tcW w:type="dxa" w:w="3360"/>
            <w:vAlign w:val="top"/>
          </w:tcPr>
          <w:p>
            <w:r>
              <w:t>Final submitted text for: improvements or next research steps.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font_q4</w:t>
            </w:r>
          </w:p>
        </w:tc>
        <w:tc>
          <w:tcPr>
            <w:tcW w:type="dxa" w:w="3360"/>
            <w:vAlign w:val="top"/>
          </w:tcPr>
          <w:p>
            <w:r>
              <w:t>Final submitted text for: broader implications beyond those stated.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food_q1</w:t>
            </w:r>
          </w:p>
        </w:tc>
        <w:tc>
          <w:tcPr>
            <w:tcW w:type="dxa" w:w="3360"/>
            <w:vAlign w:val="top"/>
          </w:tcPr>
          <w:p>
            <w:r>
              <w:t>Final submitted text for: main strengths of this study.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food_q2</w:t>
            </w:r>
          </w:p>
        </w:tc>
        <w:tc>
          <w:tcPr>
            <w:tcW w:type="dxa" w:w="3360"/>
            <w:vAlign w:val="top"/>
          </w:tcPr>
          <w:p>
            <w:r>
              <w:t>Final submitted text for: main limitations of this study.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food_q3</w:t>
            </w:r>
          </w:p>
        </w:tc>
        <w:tc>
          <w:tcPr>
            <w:tcW w:type="dxa" w:w="3360"/>
            <w:vAlign w:val="top"/>
          </w:tcPr>
          <w:p>
            <w:r>
              <w:t>Final submitted text for: improvements or next research steps.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food_q4</w:t>
            </w:r>
          </w:p>
        </w:tc>
        <w:tc>
          <w:tcPr>
            <w:tcW w:type="dxa" w:w="3360"/>
            <w:vAlign w:val="top"/>
          </w:tcPr>
          <w:p>
            <w:r>
              <w:t>Final submitted text for: broader implications beyond those stated.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listing_q1</w:t>
            </w:r>
          </w:p>
        </w:tc>
        <w:tc>
          <w:tcPr>
            <w:tcW w:type="dxa" w:w="3360"/>
            <w:vAlign w:val="top"/>
          </w:tcPr>
          <w:p>
            <w:r>
              <w:t>Final submitted text for: main strengths of this study.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listing_q2</w:t>
            </w:r>
          </w:p>
        </w:tc>
        <w:tc>
          <w:tcPr>
            <w:tcW w:type="dxa" w:w="3360"/>
            <w:vAlign w:val="top"/>
          </w:tcPr>
          <w:p>
            <w:r>
              <w:t>Final submitted text for: main limitations of this study.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listing_q3</w:t>
            </w:r>
          </w:p>
        </w:tc>
        <w:tc>
          <w:tcPr>
            <w:tcW w:type="dxa" w:w="3360"/>
            <w:vAlign w:val="top"/>
          </w:tcPr>
          <w:p>
            <w:r>
              <w:t>Final submitted text for: improvements or next research steps.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listing_q4</w:t>
            </w:r>
          </w:p>
        </w:tc>
        <w:tc>
          <w:tcPr>
            <w:tcW w:type="dxa" w:w="3360"/>
            <w:vAlign w:val="top"/>
          </w:tcPr>
          <w:p>
            <w:r>
              <w:t>Final submitted text for: broader implications beyond those stated.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font_convincing</w:t>
            </w:r>
          </w:p>
        </w:tc>
        <w:tc>
          <w:tcPr>
            <w:tcW w:type="dxa" w:w="3360"/>
            <w:vAlign w:val="top"/>
          </w:tcPr>
          <w:p>
            <w:r>
              <w:t>1-7 convincingness rating for the named paper.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food_convincing</w:t>
            </w:r>
          </w:p>
        </w:tc>
        <w:tc>
          <w:tcPr>
            <w:tcW w:type="dxa" w:w="3360"/>
            <w:vAlign w:val="top"/>
          </w:tcPr>
          <w:p>
            <w:r>
              <w:t>1-7 convincingness rating for the named paper.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listing_convincing</w:t>
            </w:r>
          </w:p>
        </w:tc>
        <w:tc>
          <w:tcPr>
            <w:tcW w:type="dxa" w:w="3360"/>
            <w:vAlign w:val="top"/>
          </w:tcPr>
          <w:p>
            <w:r>
              <w:t>1-7 convincingness rating for the named paper.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confidence_font</w:t>
            </w:r>
          </w:p>
        </w:tc>
        <w:tc>
          <w:tcPr>
            <w:tcW w:type="dxa" w:w="3360"/>
            <w:vAlign w:val="top"/>
          </w:tcPr>
          <w:p>
            <w:r>
              <w:t>1-7 confidence rating for responses to the named paper.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confidence_food</w:t>
            </w:r>
          </w:p>
        </w:tc>
        <w:tc>
          <w:tcPr>
            <w:tcW w:type="dxa" w:w="3360"/>
            <w:vAlign w:val="top"/>
          </w:tcPr>
          <w:p>
            <w:r>
              <w:t>1-7 confidence rating for responses to the named paper.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confidence_listing</w:t>
            </w:r>
          </w:p>
        </w:tc>
        <w:tc>
          <w:tcPr>
            <w:tcW w:type="dxa" w:w="3360"/>
            <w:vAlign w:val="top"/>
          </w:tcPr>
          <w:p>
            <w:r>
              <w:t>1-7 confidence rating for responses to the named paper.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understood_font</w:t>
            </w:r>
          </w:p>
        </w:tc>
        <w:tc>
          <w:tcPr>
            <w:tcW w:type="dxa" w:w="3360"/>
            <w:vAlign w:val="top"/>
          </w:tcPr>
          <w:p>
            <w:r>
              <w:t>1-7 self-rated understanding of the named paper.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understood_food</w:t>
            </w:r>
          </w:p>
        </w:tc>
        <w:tc>
          <w:tcPr>
            <w:tcW w:type="dxa" w:w="3360"/>
            <w:vAlign w:val="top"/>
          </w:tcPr>
          <w:p>
            <w:r>
              <w:t>1-7 self-rated understanding of the named paper.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understood_listing</w:t>
            </w:r>
          </w:p>
        </w:tc>
        <w:tc>
          <w:tcPr>
            <w:tcW w:type="dxa" w:w="3360"/>
            <w:vAlign w:val="top"/>
          </w:tcPr>
          <w:p>
            <w:r>
              <w:t>1-7 self-rated understanding of the named paper.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ai_engagement</w:t>
            </w:r>
          </w:p>
        </w:tc>
        <w:tc>
          <w:tcPr>
            <w:tcW w:type="dxa" w:w="3360"/>
            <w:vAlign w:val="top"/>
          </w:tcPr>
          <w:p>
            <w:r>
              <w:t>Readable combined list of selected AI-engagement strategies.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ai_engagement_json</w:t>
            </w:r>
          </w:p>
        </w:tc>
        <w:tc>
          <w:tcPr>
            <w:tcW w:type="dxa" w:w="3360"/>
            <w:vAlign w:val="top"/>
          </w:tcPr>
          <w:p>
            <w:r>
              <w:t>JSON array of selected AI-engagement strategies.</w:t>
            </w:r>
          </w:p>
        </w:tc>
        <w:tc>
          <w:tcPr>
            <w:tcW w:type="dxa" w:w="3360"/>
            <w:vAlign w:val="top"/>
          </w:tcPr>
          <w:p>
            <w:r>
              <w:t>JSON string</w:t>
            </w:r>
          </w:p>
        </w:tc>
      </w:tr>
      <w:tr>
        <w:tc>
          <w:tcPr>
            <w:tcW w:type="dxa" w:w="3360"/>
            <w:vAlign w:val="top"/>
          </w:tcPr>
          <w:p>
            <w:r>
              <w:t>whose_thinking</w:t>
            </w:r>
          </w:p>
        </w:tc>
        <w:tc>
          <w:tcPr>
            <w:tcW w:type="dxa" w:w="3360"/>
            <w:vAlign w:val="top"/>
          </w:tcPr>
          <w:p>
            <w:r>
              <w:t>1-7 rating of whose thinking is reflected, from mostly AI to mostly mine.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quiz_score</w:t>
            </w:r>
          </w:p>
        </w:tc>
        <w:tc>
          <w:tcPr>
            <w:tcW w:type="dxa" w:w="3360"/>
            <w:vAlign w:val="top"/>
          </w:tcPr>
          <w:p>
            <w:r>
              <w:t>Number of comprehension items answered correctly.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quiz_total</w:t>
            </w:r>
          </w:p>
        </w:tc>
        <w:tc>
          <w:tcPr>
            <w:tcW w:type="dxa" w:w="3360"/>
            <w:vAlign w:val="top"/>
          </w:tcPr>
          <w:p>
            <w:r>
              <w:t>Total number of comprehension items administered.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quiz_font_0</w:t>
            </w:r>
          </w:p>
        </w:tc>
        <w:tc>
          <w:tcPr>
            <w:tcW w:type="dxa" w:w="3360"/>
            <w:vAlign w:val="top"/>
          </w:tcPr>
          <w:p>
            <w:r>
              <w:t>Selected answer for comprehension item 1 for the font paper.</w:t>
            </w:r>
          </w:p>
        </w:tc>
        <w:tc>
          <w:tcPr>
            <w:tcW w:type="dxa" w:w="3360"/>
            <w:vAlign w:val="top"/>
          </w:tcPr>
          <w:p>
            <w:r>
              <w:t>Categorical answer</w:t>
            </w:r>
          </w:p>
        </w:tc>
      </w:tr>
      <w:tr>
        <w:tc>
          <w:tcPr>
            <w:tcW w:type="dxa" w:w="3360"/>
            <w:vAlign w:val="top"/>
          </w:tcPr>
          <w:p>
            <w:r>
              <w:t>quiz_font_1</w:t>
            </w:r>
          </w:p>
        </w:tc>
        <w:tc>
          <w:tcPr>
            <w:tcW w:type="dxa" w:w="3360"/>
            <w:vAlign w:val="top"/>
          </w:tcPr>
          <w:p>
            <w:r>
              <w:t>Selected answer for comprehension item 2 for the font paper.</w:t>
            </w:r>
          </w:p>
        </w:tc>
        <w:tc>
          <w:tcPr>
            <w:tcW w:type="dxa" w:w="3360"/>
            <w:vAlign w:val="top"/>
          </w:tcPr>
          <w:p>
            <w:r>
              <w:t>Categorical answer</w:t>
            </w:r>
          </w:p>
        </w:tc>
      </w:tr>
      <w:tr>
        <w:tc>
          <w:tcPr>
            <w:tcW w:type="dxa" w:w="3360"/>
            <w:vAlign w:val="top"/>
          </w:tcPr>
          <w:p>
            <w:r>
              <w:t>quiz_font_2</w:t>
            </w:r>
          </w:p>
        </w:tc>
        <w:tc>
          <w:tcPr>
            <w:tcW w:type="dxa" w:w="3360"/>
            <w:vAlign w:val="top"/>
          </w:tcPr>
          <w:p>
            <w:r>
              <w:t>Selected answer for comprehension item 3 for the font paper.</w:t>
            </w:r>
          </w:p>
        </w:tc>
        <w:tc>
          <w:tcPr>
            <w:tcW w:type="dxa" w:w="3360"/>
            <w:vAlign w:val="top"/>
          </w:tcPr>
          <w:p>
            <w:r>
              <w:t>Categorical answer</w:t>
            </w:r>
          </w:p>
        </w:tc>
      </w:tr>
      <w:tr>
        <w:tc>
          <w:tcPr>
            <w:tcW w:type="dxa" w:w="3360"/>
            <w:vAlign w:val="top"/>
          </w:tcPr>
          <w:p>
            <w:r>
              <w:t>quiz_font_3</w:t>
            </w:r>
          </w:p>
        </w:tc>
        <w:tc>
          <w:tcPr>
            <w:tcW w:type="dxa" w:w="3360"/>
            <w:vAlign w:val="top"/>
          </w:tcPr>
          <w:p>
            <w:r>
              <w:t>Selected answer for comprehension item 4 for the font paper.</w:t>
            </w:r>
          </w:p>
        </w:tc>
        <w:tc>
          <w:tcPr>
            <w:tcW w:type="dxa" w:w="3360"/>
            <w:vAlign w:val="top"/>
          </w:tcPr>
          <w:p>
            <w:r>
              <w:t>Categorical answer</w:t>
            </w:r>
          </w:p>
        </w:tc>
      </w:tr>
      <w:tr>
        <w:tc>
          <w:tcPr>
            <w:tcW w:type="dxa" w:w="3360"/>
            <w:vAlign w:val="top"/>
          </w:tcPr>
          <w:p>
            <w:r>
              <w:t>quiz_food_0</w:t>
            </w:r>
          </w:p>
        </w:tc>
        <w:tc>
          <w:tcPr>
            <w:tcW w:type="dxa" w:w="3360"/>
            <w:vAlign w:val="top"/>
          </w:tcPr>
          <w:p>
            <w:r>
              <w:t>Selected answer for comprehension item 1 for the food paper.</w:t>
            </w:r>
          </w:p>
        </w:tc>
        <w:tc>
          <w:tcPr>
            <w:tcW w:type="dxa" w:w="3360"/>
            <w:vAlign w:val="top"/>
          </w:tcPr>
          <w:p>
            <w:r>
              <w:t>Categorical answer</w:t>
            </w:r>
          </w:p>
        </w:tc>
      </w:tr>
      <w:tr>
        <w:tc>
          <w:tcPr>
            <w:tcW w:type="dxa" w:w="3360"/>
            <w:vAlign w:val="top"/>
          </w:tcPr>
          <w:p>
            <w:r>
              <w:t>quiz_food_1</w:t>
            </w:r>
          </w:p>
        </w:tc>
        <w:tc>
          <w:tcPr>
            <w:tcW w:type="dxa" w:w="3360"/>
            <w:vAlign w:val="top"/>
          </w:tcPr>
          <w:p>
            <w:r>
              <w:t>Selected answer for comprehension item 2 for the food paper.</w:t>
            </w:r>
          </w:p>
        </w:tc>
        <w:tc>
          <w:tcPr>
            <w:tcW w:type="dxa" w:w="3360"/>
            <w:vAlign w:val="top"/>
          </w:tcPr>
          <w:p>
            <w:r>
              <w:t>Categorical answer</w:t>
            </w:r>
          </w:p>
        </w:tc>
      </w:tr>
      <w:tr>
        <w:tc>
          <w:tcPr>
            <w:tcW w:type="dxa" w:w="3360"/>
            <w:vAlign w:val="top"/>
          </w:tcPr>
          <w:p>
            <w:r>
              <w:t>quiz_food_2</w:t>
            </w:r>
          </w:p>
        </w:tc>
        <w:tc>
          <w:tcPr>
            <w:tcW w:type="dxa" w:w="3360"/>
            <w:vAlign w:val="top"/>
          </w:tcPr>
          <w:p>
            <w:r>
              <w:t>Selected answer for comprehension item 3 for the food paper.</w:t>
            </w:r>
          </w:p>
        </w:tc>
        <w:tc>
          <w:tcPr>
            <w:tcW w:type="dxa" w:w="3360"/>
            <w:vAlign w:val="top"/>
          </w:tcPr>
          <w:p>
            <w:r>
              <w:t>Categorical answer</w:t>
            </w:r>
          </w:p>
        </w:tc>
      </w:tr>
      <w:tr>
        <w:tc>
          <w:tcPr>
            <w:tcW w:type="dxa" w:w="3360"/>
            <w:vAlign w:val="top"/>
          </w:tcPr>
          <w:p>
            <w:r>
              <w:t>quiz_food_3</w:t>
            </w:r>
          </w:p>
        </w:tc>
        <w:tc>
          <w:tcPr>
            <w:tcW w:type="dxa" w:w="3360"/>
            <w:vAlign w:val="top"/>
          </w:tcPr>
          <w:p>
            <w:r>
              <w:t>Selected answer for comprehension item 4 for the food paper.</w:t>
            </w:r>
          </w:p>
        </w:tc>
        <w:tc>
          <w:tcPr>
            <w:tcW w:type="dxa" w:w="3360"/>
            <w:vAlign w:val="top"/>
          </w:tcPr>
          <w:p>
            <w:r>
              <w:t>Categorical answer</w:t>
            </w:r>
          </w:p>
        </w:tc>
      </w:tr>
      <w:tr>
        <w:tc>
          <w:tcPr>
            <w:tcW w:type="dxa" w:w="3360"/>
            <w:vAlign w:val="top"/>
          </w:tcPr>
          <w:p>
            <w:r>
              <w:t>font_study_start_iso</w:t>
            </w:r>
          </w:p>
        </w:tc>
        <w:tc>
          <w:tcPr>
            <w:tcW w:type="dxa" w:w="3360"/>
            <w:vAlign w:val="top"/>
          </w:tcPr>
          <w:p>
            <w:r>
              <w:t>ISO timestamp when the font paper task began.</w:t>
            </w:r>
          </w:p>
        </w:tc>
        <w:tc>
          <w:tcPr>
            <w:tcW w:type="dxa" w:w="3360"/>
            <w:vAlign w:val="top"/>
          </w:tcPr>
          <w:p>
            <w:r>
              <w:t>Timestamp/text</w:t>
            </w:r>
          </w:p>
        </w:tc>
      </w:tr>
      <w:tr>
        <w:tc>
          <w:tcPr>
            <w:tcW w:type="dxa" w:w="3360"/>
            <w:vAlign w:val="top"/>
          </w:tcPr>
          <w:p>
            <w:r>
              <w:t>font_study_end_iso</w:t>
            </w:r>
          </w:p>
        </w:tc>
        <w:tc>
          <w:tcPr>
            <w:tcW w:type="dxa" w:w="3360"/>
            <w:vAlign w:val="top"/>
          </w:tcPr>
          <w:p>
            <w:r>
              <w:t>ISO timestamp when the font paper task ended.</w:t>
            </w:r>
          </w:p>
        </w:tc>
        <w:tc>
          <w:tcPr>
            <w:tcW w:type="dxa" w:w="3360"/>
            <w:vAlign w:val="top"/>
          </w:tcPr>
          <w:p>
            <w:r>
              <w:t>Timestamp/text</w:t>
            </w:r>
          </w:p>
        </w:tc>
      </w:tr>
      <w:tr>
        <w:tc>
          <w:tcPr>
            <w:tcW w:type="dxa" w:w="3360"/>
            <w:vAlign w:val="top"/>
          </w:tcPr>
          <w:p>
            <w:r>
              <w:t>font_duration_ms</w:t>
            </w:r>
          </w:p>
        </w:tc>
        <w:tc>
          <w:tcPr>
            <w:tcW w:type="dxa" w:w="3360"/>
            <w:vAlign w:val="top"/>
          </w:tcPr>
          <w:p>
            <w:r>
              <w:t>Time spent on the font paper task in milliseconds.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font_ai_tab_opened</w:t>
            </w:r>
          </w:p>
        </w:tc>
        <w:tc>
          <w:tcPr>
            <w:tcW w:type="dxa" w:w="3360"/>
            <w:vAlign w:val="top"/>
          </w:tcPr>
          <w:p>
            <w:r>
              <w:t>Whether the AI tab was opened for the font paper.</w:t>
            </w:r>
          </w:p>
        </w:tc>
        <w:tc>
          <w:tcPr>
            <w:tcW w:type="dxa" w:w="3360"/>
            <w:vAlign w:val="top"/>
          </w:tcPr>
          <w:p>
            <w:r>
              <w:t>Boolean</w:t>
            </w:r>
          </w:p>
        </w:tc>
      </w:tr>
      <w:tr>
        <w:tc>
          <w:tcPr>
            <w:tcW w:type="dxa" w:w="3360"/>
            <w:vAlign w:val="top"/>
          </w:tcPr>
          <w:p>
            <w:r>
              <w:t>font_ai_time_to_first_open_ms</w:t>
            </w:r>
          </w:p>
        </w:tc>
        <w:tc>
          <w:tcPr>
            <w:tcW w:type="dxa" w:w="3360"/>
            <w:vAlign w:val="top"/>
          </w:tcPr>
          <w:p>
            <w:r>
              <w:t>Milliseconds from font paper start to first AI-tab opening.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font_ai_time_to_first_message_ms</w:t>
            </w:r>
          </w:p>
        </w:tc>
        <w:tc>
          <w:tcPr>
            <w:tcW w:type="dxa" w:w="3360"/>
            <w:vAlign w:val="top"/>
          </w:tcPr>
          <w:p>
            <w:r>
              <w:t>Milliseconds from font paper start to first AI prompt.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font_ai_prompt_count</w:t>
            </w:r>
          </w:p>
        </w:tc>
        <w:tc>
          <w:tcPr>
            <w:tcW w:type="dxa" w:w="3360"/>
            <w:vAlign w:val="top"/>
          </w:tcPr>
          <w:p>
            <w:r>
              <w:t>Participant AI prompts for the font paper.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font_ai_successful_message_count</w:t>
            </w:r>
          </w:p>
        </w:tc>
        <w:tc>
          <w:tcPr>
            <w:tcW w:type="dxa" w:w="3360"/>
            <w:vAlign w:val="top"/>
          </w:tcPr>
          <w:p>
            <w:r>
              <w:t>Successful AI exchanges for the font paper.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font_ai_failed_message_count</w:t>
            </w:r>
          </w:p>
        </w:tc>
        <w:tc>
          <w:tcPr>
            <w:tcW w:type="dxa" w:w="3360"/>
            <w:vAlign w:val="top"/>
          </w:tcPr>
          <w:p>
            <w:r>
              <w:t>Failed AI requests for the font paper.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font_ai_limit_reached</w:t>
            </w:r>
          </w:p>
        </w:tc>
        <w:tc>
          <w:tcPr>
            <w:tcW w:type="dxa" w:w="3360"/>
            <w:vAlign w:val="top"/>
          </w:tcPr>
          <w:p>
            <w:r>
              <w:t>Whether the five-message cap was reached for the font paper.</w:t>
            </w:r>
          </w:p>
        </w:tc>
        <w:tc>
          <w:tcPr>
            <w:tcW w:type="dxa" w:w="3360"/>
            <w:vAlign w:val="top"/>
          </w:tcPr>
          <w:p>
            <w:r>
              <w:t>Boolean</w:t>
            </w:r>
          </w:p>
        </w:tc>
      </w:tr>
      <w:tr>
        <w:tc>
          <w:tcPr>
            <w:tcW w:type="dxa" w:w="3360"/>
            <w:vAlign w:val="top"/>
          </w:tcPr>
          <w:p>
            <w:r>
              <w:t>food_study_start_iso</w:t>
            </w:r>
          </w:p>
        </w:tc>
        <w:tc>
          <w:tcPr>
            <w:tcW w:type="dxa" w:w="3360"/>
            <w:vAlign w:val="top"/>
          </w:tcPr>
          <w:p>
            <w:r>
              <w:t>ISO timestamp when the food paper task began.</w:t>
            </w:r>
          </w:p>
        </w:tc>
        <w:tc>
          <w:tcPr>
            <w:tcW w:type="dxa" w:w="3360"/>
            <w:vAlign w:val="top"/>
          </w:tcPr>
          <w:p>
            <w:r>
              <w:t>Timestamp/text</w:t>
            </w:r>
          </w:p>
        </w:tc>
      </w:tr>
      <w:tr>
        <w:tc>
          <w:tcPr>
            <w:tcW w:type="dxa" w:w="3360"/>
            <w:vAlign w:val="top"/>
          </w:tcPr>
          <w:p>
            <w:r>
              <w:t>food_study_end_iso</w:t>
            </w:r>
          </w:p>
        </w:tc>
        <w:tc>
          <w:tcPr>
            <w:tcW w:type="dxa" w:w="3360"/>
            <w:vAlign w:val="top"/>
          </w:tcPr>
          <w:p>
            <w:r>
              <w:t>ISO timestamp when the food paper task ended.</w:t>
            </w:r>
          </w:p>
        </w:tc>
        <w:tc>
          <w:tcPr>
            <w:tcW w:type="dxa" w:w="3360"/>
            <w:vAlign w:val="top"/>
          </w:tcPr>
          <w:p>
            <w:r>
              <w:t>Timestamp/text</w:t>
            </w:r>
          </w:p>
        </w:tc>
      </w:tr>
      <w:tr>
        <w:tc>
          <w:tcPr>
            <w:tcW w:type="dxa" w:w="3360"/>
            <w:vAlign w:val="top"/>
          </w:tcPr>
          <w:p>
            <w:r>
              <w:t>food_duration_ms</w:t>
            </w:r>
          </w:p>
        </w:tc>
        <w:tc>
          <w:tcPr>
            <w:tcW w:type="dxa" w:w="3360"/>
            <w:vAlign w:val="top"/>
          </w:tcPr>
          <w:p>
            <w:r>
              <w:t>Time spent on the food paper task in milliseconds.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food_ai_tab_opened</w:t>
            </w:r>
          </w:p>
        </w:tc>
        <w:tc>
          <w:tcPr>
            <w:tcW w:type="dxa" w:w="3360"/>
            <w:vAlign w:val="top"/>
          </w:tcPr>
          <w:p>
            <w:r>
              <w:t>Whether the AI tab was opened for the food paper.</w:t>
            </w:r>
          </w:p>
        </w:tc>
        <w:tc>
          <w:tcPr>
            <w:tcW w:type="dxa" w:w="3360"/>
            <w:vAlign w:val="top"/>
          </w:tcPr>
          <w:p>
            <w:r>
              <w:t>Boolean</w:t>
            </w:r>
          </w:p>
        </w:tc>
      </w:tr>
      <w:tr>
        <w:tc>
          <w:tcPr>
            <w:tcW w:type="dxa" w:w="3360"/>
            <w:vAlign w:val="top"/>
          </w:tcPr>
          <w:p>
            <w:r>
              <w:t>food_ai_time_to_first_open_ms</w:t>
            </w:r>
          </w:p>
        </w:tc>
        <w:tc>
          <w:tcPr>
            <w:tcW w:type="dxa" w:w="3360"/>
            <w:vAlign w:val="top"/>
          </w:tcPr>
          <w:p>
            <w:r>
              <w:t>Milliseconds from food paper start to first AI-tab opening.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food_ai_time_to_first_message_ms</w:t>
            </w:r>
          </w:p>
        </w:tc>
        <w:tc>
          <w:tcPr>
            <w:tcW w:type="dxa" w:w="3360"/>
            <w:vAlign w:val="top"/>
          </w:tcPr>
          <w:p>
            <w:r>
              <w:t>Milliseconds from food paper start to first AI prompt.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food_ai_prompt_count</w:t>
            </w:r>
          </w:p>
        </w:tc>
        <w:tc>
          <w:tcPr>
            <w:tcW w:type="dxa" w:w="3360"/>
            <w:vAlign w:val="top"/>
          </w:tcPr>
          <w:p>
            <w:r>
              <w:t>Participant AI prompts for the food paper.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food_ai_successful_message_count</w:t>
            </w:r>
          </w:p>
        </w:tc>
        <w:tc>
          <w:tcPr>
            <w:tcW w:type="dxa" w:w="3360"/>
            <w:vAlign w:val="top"/>
          </w:tcPr>
          <w:p>
            <w:r>
              <w:t>Successful AI exchanges for the food paper.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food_ai_failed_message_count</w:t>
            </w:r>
          </w:p>
        </w:tc>
        <w:tc>
          <w:tcPr>
            <w:tcW w:type="dxa" w:w="3360"/>
            <w:vAlign w:val="top"/>
          </w:tcPr>
          <w:p>
            <w:r>
              <w:t>Failed AI requests for the food paper.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food_ai_limit_reached</w:t>
            </w:r>
          </w:p>
        </w:tc>
        <w:tc>
          <w:tcPr>
            <w:tcW w:type="dxa" w:w="3360"/>
            <w:vAlign w:val="top"/>
          </w:tcPr>
          <w:p>
            <w:r>
              <w:t>Whether the five-message cap was reached for the food paper.</w:t>
            </w:r>
          </w:p>
        </w:tc>
        <w:tc>
          <w:tcPr>
            <w:tcW w:type="dxa" w:w="3360"/>
            <w:vAlign w:val="top"/>
          </w:tcPr>
          <w:p>
            <w:r>
              <w:t>Boolean</w:t>
            </w:r>
          </w:p>
        </w:tc>
      </w:tr>
      <w:tr>
        <w:tc>
          <w:tcPr>
            <w:tcW w:type="dxa" w:w="3360"/>
            <w:vAlign w:val="top"/>
          </w:tcPr>
          <w:p>
            <w:r>
              <w:t>listing_study_start_iso</w:t>
            </w:r>
          </w:p>
        </w:tc>
        <w:tc>
          <w:tcPr>
            <w:tcW w:type="dxa" w:w="3360"/>
            <w:vAlign w:val="top"/>
          </w:tcPr>
          <w:p>
            <w:r>
              <w:t>ISO timestamp when the listing paper task began.</w:t>
            </w:r>
          </w:p>
        </w:tc>
        <w:tc>
          <w:tcPr>
            <w:tcW w:type="dxa" w:w="3360"/>
            <w:vAlign w:val="top"/>
          </w:tcPr>
          <w:p>
            <w:r>
              <w:t>Timestamp/text</w:t>
            </w:r>
          </w:p>
        </w:tc>
      </w:tr>
      <w:tr>
        <w:tc>
          <w:tcPr>
            <w:tcW w:type="dxa" w:w="3360"/>
            <w:vAlign w:val="top"/>
          </w:tcPr>
          <w:p>
            <w:r>
              <w:t>listing_study_end_iso</w:t>
            </w:r>
          </w:p>
        </w:tc>
        <w:tc>
          <w:tcPr>
            <w:tcW w:type="dxa" w:w="3360"/>
            <w:vAlign w:val="top"/>
          </w:tcPr>
          <w:p>
            <w:r>
              <w:t>ISO timestamp when the listing paper task ended.</w:t>
            </w:r>
          </w:p>
        </w:tc>
        <w:tc>
          <w:tcPr>
            <w:tcW w:type="dxa" w:w="3360"/>
            <w:vAlign w:val="top"/>
          </w:tcPr>
          <w:p>
            <w:r>
              <w:t>Timestamp/text</w:t>
            </w:r>
          </w:p>
        </w:tc>
      </w:tr>
      <w:tr>
        <w:tc>
          <w:tcPr>
            <w:tcW w:type="dxa" w:w="3360"/>
            <w:vAlign w:val="top"/>
          </w:tcPr>
          <w:p>
            <w:r>
              <w:t>listing_duration_ms</w:t>
            </w:r>
          </w:p>
        </w:tc>
        <w:tc>
          <w:tcPr>
            <w:tcW w:type="dxa" w:w="3360"/>
            <w:vAlign w:val="top"/>
          </w:tcPr>
          <w:p>
            <w:r>
              <w:t>Time spent on the listing paper task in milliseconds.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listing_ai_tab_opened</w:t>
            </w:r>
          </w:p>
        </w:tc>
        <w:tc>
          <w:tcPr>
            <w:tcW w:type="dxa" w:w="3360"/>
            <w:vAlign w:val="top"/>
          </w:tcPr>
          <w:p>
            <w:r>
              <w:t>Whether the AI tab was opened for the listing paper.</w:t>
            </w:r>
          </w:p>
        </w:tc>
        <w:tc>
          <w:tcPr>
            <w:tcW w:type="dxa" w:w="3360"/>
            <w:vAlign w:val="top"/>
          </w:tcPr>
          <w:p>
            <w:r>
              <w:t>Boolean</w:t>
            </w:r>
          </w:p>
        </w:tc>
      </w:tr>
      <w:tr>
        <w:tc>
          <w:tcPr>
            <w:tcW w:type="dxa" w:w="3360"/>
            <w:vAlign w:val="top"/>
          </w:tcPr>
          <w:p>
            <w:r>
              <w:t>listing_ai_time_to_first_open_ms</w:t>
            </w:r>
          </w:p>
        </w:tc>
        <w:tc>
          <w:tcPr>
            <w:tcW w:type="dxa" w:w="3360"/>
            <w:vAlign w:val="top"/>
          </w:tcPr>
          <w:p>
            <w:r>
              <w:t>Milliseconds from listing paper start to first AI-tab opening.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listing_ai_time_to_first_message_ms</w:t>
            </w:r>
          </w:p>
        </w:tc>
        <w:tc>
          <w:tcPr>
            <w:tcW w:type="dxa" w:w="3360"/>
            <w:vAlign w:val="top"/>
          </w:tcPr>
          <w:p>
            <w:r>
              <w:t>Milliseconds from listing paper start to first AI prompt.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listing_ai_prompt_count</w:t>
            </w:r>
          </w:p>
        </w:tc>
        <w:tc>
          <w:tcPr>
            <w:tcW w:type="dxa" w:w="3360"/>
            <w:vAlign w:val="top"/>
          </w:tcPr>
          <w:p>
            <w:r>
              <w:t>Participant AI prompts for the listing paper.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listing_ai_successful_message_count</w:t>
            </w:r>
          </w:p>
        </w:tc>
        <w:tc>
          <w:tcPr>
            <w:tcW w:type="dxa" w:w="3360"/>
            <w:vAlign w:val="top"/>
          </w:tcPr>
          <w:p>
            <w:r>
              <w:t>Successful AI exchanges for the listing paper.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listing_ai_failed_message_count</w:t>
            </w:r>
          </w:p>
        </w:tc>
        <w:tc>
          <w:tcPr>
            <w:tcW w:type="dxa" w:w="3360"/>
            <w:vAlign w:val="top"/>
          </w:tcPr>
          <w:p>
            <w:r>
              <w:t>Failed AI requests for the listing paper.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listing_ai_limit_reached</w:t>
            </w:r>
          </w:p>
        </w:tc>
        <w:tc>
          <w:tcPr>
            <w:tcW w:type="dxa" w:w="3360"/>
            <w:vAlign w:val="top"/>
          </w:tcPr>
          <w:p>
            <w:r>
              <w:t>Whether the five-message cap was reached for the listing paper.</w:t>
            </w:r>
          </w:p>
        </w:tc>
        <w:tc>
          <w:tcPr>
            <w:tcW w:type="dxa" w:w="3360"/>
            <w:vAlign w:val="top"/>
          </w:tcPr>
          <w:p>
            <w:r>
              <w:t>Boolean</w:t>
            </w:r>
          </w:p>
        </w:tc>
      </w:tr>
      <w:tr>
        <w:tc>
          <w:tcPr>
            <w:tcW w:type="dxa" w:w="3360"/>
            <w:vAlign w:val="top"/>
          </w:tcPr>
          <w:p>
            <w:r>
              <w:t>total_participant_ai_prompts</w:t>
            </w:r>
          </w:p>
        </w:tc>
        <w:tc>
          <w:tcPr>
            <w:tcW w:type="dxa" w:w="3360"/>
            <w:vAlign w:val="top"/>
          </w:tcPr>
          <w:p>
            <w:r>
              <w:t>Total participant prompts across assigned papers.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total_assistant_responses</w:t>
            </w:r>
          </w:p>
        </w:tc>
        <w:tc>
          <w:tcPr>
            <w:tcW w:type="dxa" w:w="3360"/>
            <w:vAlign w:val="top"/>
          </w:tcPr>
          <w:p>
            <w:r>
              <w:t>Total assistant replies across assigned papers.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total_successful_ai_messages</w:t>
            </w:r>
          </w:p>
        </w:tc>
        <w:tc>
          <w:tcPr>
            <w:tcW w:type="dxa" w:w="3360"/>
            <w:vAlign w:val="top"/>
          </w:tcPr>
          <w:p>
            <w:r>
              <w:t>Total successful AI exchanges.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total_failed_ai_messages</w:t>
            </w:r>
          </w:p>
        </w:tc>
        <w:tc>
          <w:tcPr>
            <w:tcW w:type="dxa" w:w="3360"/>
            <w:vAlign w:val="top"/>
          </w:tcPr>
          <w:p>
            <w:r>
              <w:t>Total failed AI requests.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paper_1_id</w:t>
            </w:r>
          </w:p>
        </w:tc>
        <w:tc>
          <w:tcPr>
            <w:tcW w:type="dxa" w:w="3360"/>
            <w:vAlign w:val="top"/>
          </w:tcPr>
          <w:p>
            <w:r>
              <w:t>Paper ID in first/second task position, used for flattened AI transcript columns.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paper_1_title</w:t>
            </w:r>
          </w:p>
        </w:tc>
        <w:tc>
          <w:tcPr>
            <w:tcW w:type="dxa" w:w="3360"/>
            <w:vAlign w:val="top"/>
          </w:tcPr>
          <w:p>
            <w:r>
              <w:t>Paper title in first/second task position.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paper_1_participant_message_1</w:t>
            </w:r>
          </w:p>
        </w:tc>
        <w:tc>
          <w:tcPr>
            <w:tcW w:type="dxa" w:w="3360"/>
            <w:vAlign w:val="top"/>
          </w:tcPr>
          <w:p>
            <w:r>
              <w:t>Text of participant prompt 1 for paper position 1.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paper_1_participant_message_time_1</w:t>
            </w:r>
          </w:p>
        </w:tc>
        <w:tc>
          <w:tcPr>
            <w:tcW w:type="dxa" w:w="3360"/>
            <w:vAlign w:val="top"/>
          </w:tcPr>
          <w:p>
            <w:r>
              <w:t>Timestamp of participant prompt 1 for paper position 1.</w:t>
            </w:r>
          </w:p>
        </w:tc>
        <w:tc>
          <w:tcPr>
            <w:tcW w:type="dxa" w:w="3360"/>
            <w:vAlign w:val="top"/>
          </w:tcPr>
          <w:p>
            <w:r>
              <w:t>Timestamp/text</w:t>
            </w:r>
          </w:p>
        </w:tc>
      </w:tr>
      <w:tr>
        <w:tc>
          <w:tcPr>
            <w:tcW w:type="dxa" w:w="3360"/>
            <w:vAlign w:val="top"/>
          </w:tcPr>
          <w:p>
            <w:r>
              <w:t>paper_1_ai_message_1</w:t>
            </w:r>
          </w:p>
        </w:tc>
        <w:tc>
          <w:tcPr>
            <w:tcW w:type="dxa" w:w="3360"/>
            <w:vAlign w:val="top"/>
          </w:tcPr>
          <w:p>
            <w:r>
              <w:t>Text of AI response 1 for paper position 1.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paper_1_ai_message_time_1</w:t>
            </w:r>
          </w:p>
        </w:tc>
        <w:tc>
          <w:tcPr>
            <w:tcW w:type="dxa" w:w="3360"/>
            <w:vAlign w:val="top"/>
          </w:tcPr>
          <w:p>
            <w:r>
              <w:t>Timestamp of AI response 1 for paper position 1.</w:t>
            </w:r>
          </w:p>
        </w:tc>
        <w:tc>
          <w:tcPr>
            <w:tcW w:type="dxa" w:w="3360"/>
            <w:vAlign w:val="top"/>
          </w:tcPr>
          <w:p>
            <w:r>
              <w:t>Timestamp/text</w:t>
            </w:r>
          </w:p>
        </w:tc>
      </w:tr>
      <w:tr>
        <w:tc>
          <w:tcPr>
            <w:tcW w:type="dxa" w:w="3360"/>
            <w:vAlign w:val="top"/>
          </w:tcPr>
          <w:p>
            <w:r>
              <w:t>paper_1_participant_message_2</w:t>
            </w:r>
          </w:p>
        </w:tc>
        <w:tc>
          <w:tcPr>
            <w:tcW w:type="dxa" w:w="3360"/>
            <w:vAlign w:val="top"/>
          </w:tcPr>
          <w:p>
            <w:r>
              <w:t>Text of participant prompt 2 for paper position 1.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paper_1_participant_message_time_2</w:t>
            </w:r>
          </w:p>
        </w:tc>
        <w:tc>
          <w:tcPr>
            <w:tcW w:type="dxa" w:w="3360"/>
            <w:vAlign w:val="top"/>
          </w:tcPr>
          <w:p>
            <w:r>
              <w:t>Timestamp of participant prompt 2 for paper position 1.</w:t>
            </w:r>
          </w:p>
        </w:tc>
        <w:tc>
          <w:tcPr>
            <w:tcW w:type="dxa" w:w="3360"/>
            <w:vAlign w:val="top"/>
          </w:tcPr>
          <w:p>
            <w:r>
              <w:t>Timestamp/text</w:t>
            </w:r>
          </w:p>
        </w:tc>
      </w:tr>
      <w:tr>
        <w:tc>
          <w:tcPr>
            <w:tcW w:type="dxa" w:w="3360"/>
            <w:vAlign w:val="top"/>
          </w:tcPr>
          <w:p>
            <w:r>
              <w:t>paper_1_ai_message_2</w:t>
            </w:r>
          </w:p>
        </w:tc>
        <w:tc>
          <w:tcPr>
            <w:tcW w:type="dxa" w:w="3360"/>
            <w:vAlign w:val="top"/>
          </w:tcPr>
          <w:p>
            <w:r>
              <w:t>Text of AI response 2 for paper position 1.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paper_1_ai_message_time_2</w:t>
            </w:r>
          </w:p>
        </w:tc>
        <w:tc>
          <w:tcPr>
            <w:tcW w:type="dxa" w:w="3360"/>
            <w:vAlign w:val="top"/>
          </w:tcPr>
          <w:p>
            <w:r>
              <w:t>Timestamp of AI response 2 for paper position 1.</w:t>
            </w:r>
          </w:p>
        </w:tc>
        <w:tc>
          <w:tcPr>
            <w:tcW w:type="dxa" w:w="3360"/>
            <w:vAlign w:val="top"/>
          </w:tcPr>
          <w:p>
            <w:r>
              <w:t>Timestamp/text</w:t>
            </w:r>
          </w:p>
        </w:tc>
      </w:tr>
      <w:tr>
        <w:tc>
          <w:tcPr>
            <w:tcW w:type="dxa" w:w="3360"/>
            <w:vAlign w:val="top"/>
          </w:tcPr>
          <w:p>
            <w:r>
              <w:t>paper_1_participant_message_3</w:t>
            </w:r>
          </w:p>
        </w:tc>
        <w:tc>
          <w:tcPr>
            <w:tcW w:type="dxa" w:w="3360"/>
            <w:vAlign w:val="top"/>
          </w:tcPr>
          <w:p>
            <w:r>
              <w:t>Text of participant prompt 3 for paper position 1.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paper_1_participant_message_time_3</w:t>
            </w:r>
          </w:p>
        </w:tc>
        <w:tc>
          <w:tcPr>
            <w:tcW w:type="dxa" w:w="3360"/>
            <w:vAlign w:val="top"/>
          </w:tcPr>
          <w:p>
            <w:r>
              <w:t>Timestamp of participant prompt 3 for paper position 1.</w:t>
            </w:r>
          </w:p>
        </w:tc>
        <w:tc>
          <w:tcPr>
            <w:tcW w:type="dxa" w:w="3360"/>
            <w:vAlign w:val="top"/>
          </w:tcPr>
          <w:p>
            <w:r>
              <w:t>Timestamp/text</w:t>
            </w:r>
          </w:p>
        </w:tc>
      </w:tr>
      <w:tr>
        <w:tc>
          <w:tcPr>
            <w:tcW w:type="dxa" w:w="3360"/>
            <w:vAlign w:val="top"/>
          </w:tcPr>
          <w:p>
            <w:r>
              <w:t>paper_1_ai_message_3</w:t>
            </w:r>
          </w:p>
        </w:tc>
        <w:tc>
          <w:tcPr>
            <w:tcW w:type="dxa" w:w="3360"/>
            <w:vAlign w:val="top"/>
          </w:tcPr>
          <w:p>
            <w:r>
              <w:t>Text of AI response 3 for paper position 1.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paper_1_ai_message_time_3</w:t>
            </w:r>
          </w:p>
        </w:tc>
        <w:tc>
          <w:tcPr>
            <w:tcW w:type="dxa" w:w="3360"/>
            <w:vAlign w:val="top"/>
          </w:tcPr>
          <w:p>
            <w:r>
              <w:t>Timestamp of AI response 3 for paper position 1.</w:t>
            </w:r>
          </w:p>
        </w:tc>
        <w:tc>
          <w:tcPr>
            <w:tcW w:type="dxa" w:w="3360"/>
            <w:vAlign w:val="top"/>
          </w:tcPr>
          <w:p>
            <w:r>
              <w:t>Timestamp/text</w:t>
            </w:r>
          </w:p>
        </w:tc>
      </w:tr>
      <w:tr>
        <w:tc>
          <w:tcPr>
            <w:tcW w:type="dxa" w:w="3360"/>
            <w:vAlign w:val="top"/>
          </w:tcPr>
          <w:p>
            <w:r>
              <w:t>paper_1_participant_message_4</w:t>
            </w:r>
          </w:p>
        </w:tc>
        <w:tc>
          <w:tcPr>
            <w:tcW w:type="dxa" w:w="3360"/>
            <w:vAlign w:val="top"/>
          </w:tcPr>
          <w:p>
            <w:r>
              <w:t>Text of participant prompt 4 for paper position 1.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paper_1_participant_message_time_4</w:t>
            </w:r>
          </w:p>
        </w:tc>
        <w:tc>
          <w:tcPr>
            <w:tcW w:type="dxa" w:w="3360"/>
            <w:vAlign w:val="top"/>
          </w:tcPr>
          <w:p>
            <w:r>
              <w:t>Timestamp of participant prompt 4 for paper position 1.</w:t>
            </w:r>
          </w:p>
        </w:tc>
        <w:tc>
          <w:tcPr>
            <w:tcW w:type="dxa" w:w="3360"/>
            <w:vAlign w:val="top"/>
          </w:tcPr>
          <w:p>
            <w:r>
              <w:t>Timestamp/text</w:t>
            </w:r>
          </w:p>
        </w:tc>
      </w:tr>
      <w:tr>
        <w:tc>
          <w:tcPr>
            <w:tcW w:type="dxa" w:w="3360"/>
            <w:vAlign w:val="top"/>
          </w:tcPr>
          <w:p>
            <w:r>
              <w:t>paper_1_ai_message_4</w:t>
            </w:r>
          </w:p>
        </w:tc>
        <w:tc>
          <w:tcPr>
            <w:tcW w:type="dxa" w:w="3360"/>
            <w:vAlign w:val="top"/>
          </w:tcPr>
          <w:p>
            <w:r>
              <w:t>Text of AI response 4 for paper position 1.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paper_1_ai_message_time_4</w:t>
            </w:r>
          </w:p>
        </w:tc>
        <w:tc>
          <w:tcPr>
            <w:tcW w:type="dxa" w:w="3360"/>
            <w:vAlign w:val="top"/>
          </w:tcPr>
          <w:p>
            <w:r>
              <w:t>Timestamp of AI response 4 for paper position 1.</w:t>
            </w:r>
          </w:p>
        </w:tc>
        <w:tc>
          <w:tcPr>
            <w:tcW w:type="dxa" w:w="3360"/>
            <w:vAlign w:val="top"/>
          </w:tcPr>
          <w:p>
            <w:r>
              <w:t>Timestamp/text</w:t>
            </w:r>
          </w:p>
        </w:tc>
      </w:tr>
      <w:tr>
        <w:tc>
          <w:tcPr>
            <w:tcW w:type="dxa" w:w="3360"/>
            <w:vAlign w:val="top"/>
          </w:tcPr>
          <w:p>
            <w:r>
              <w:t>paper_1_participant_message_5</w:t>
            </w:r>
          </w:p>
        </w:tc>
        <w:tc>
          <w:tcPr>
            <w:tcW w:type="dxa" w:w="3360"/>
            <w:vAlign w:val="top"/>
          </w:tcPr>
          <w:p>
            <w:r>
              <w:t>Text of participant prompt 5 for paper position 1.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paper_1_participant_message_time_5</w:t>
            </w:r>
          </w:p>
        </w:tc>
        <w:tc>
          <w:tcPr>
            <w:tcW w:type="dxa" w:w="3360"/>
            <w:vAlign w:val="top"/>
          </w:tcPr>
          <w:p>
            <w:r>
              <w:t>Timestamp of participant prompt 5 for paper position 1.</w:t>
            </w:r>
          </w:p>
        </w:tc>
        <w:tc>
          <w:tcPr>
            <w:tcW w:type="dxa" w:w="3360"/>
            <w:vAlign w:val="top"/>
          </w:tcPr>
          <w:p>
            <w:r>
              <w:t>Timestamp/text</w:t>
            </w:r>
          </w:p>
        </w:tc>
      </w:tr>
      <w:tr>
        <w:tc>
          <w:tcPr>
            <w:tcW w:type="dxa" w:w="3360"/>
            <w:vAlign w:val="top"/>
          </w:tcPr>
          <w:p>
            <w:r>
              <w:t>paper_1_ai_message_5</w:t>
            </w:r>
          </w:p>
        </w:tc>
        <w:tc>
          <w:tcPr>
            <w:tcW w:type="dxa" w:w="3360"/>
            <w:vAlign w:val="top"/>
          </w:tcPr>
          <w:p>
            <w:r>
              <w:t>Text of AI response 5 for paper position 1.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paper_1_ai_message_time_5</w:t>
            </w:r>
          </w:p>
        </w:tc>
        <w:tc>
          <w:tcPr>
            <w:tcW w:type="dxa" w:w="3360"/>
            <w:vAlign w:val="top"/>
          </w:tcPr>
          <w:p>
            <w:r>
              <w:t>Timestamp of AI response 5 for paper position 1.</w:t>
            </w:r>
          </w:p>
        </w:tc>
        <w:tc>
          <w:tcPr>
            <w:tcW w:type="dxa" w:w="3360"/>
            <w:vAlign w:val="top"/>
          </w:tcPr>
          <w:p>
            <w:r>
              <w:t>Timestamp/text</w:t>
            </w:r>
          </w:p>
        </w:tc>
      </w:tr>
      <w:tr>
        <w:tc>
          <w:tcPr>
            <w:tcW w:type="dxa" w:w="3360"/>
            <w:vAlign w:val="top"/>
          </w:tcPr>
          <w:p>
            <w:r>
              <w:t>paper_2_id</w:t>
            </w:r>
          </w:p>
        </w:tc>
        <w:tc>
          <w:tcPr>
            <w:tcW w:type="dxa" w:w="3360"/>
            <w:vAlign w:val="top"/>
          </w:tcPr>
          <w:p>
            <w:r>
              <w:t>Paper ID in first/second task position, used for flattened AI transcript columns.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paper_2_title</w:t>
            </w:r>
          </w:p>
        </w:tc>
        <w:tc>
          <w:tcPr>
            <w:tcW w:type="dxa" w:w="3360"/>
            <w:vAlign w:val="top"/>
          </w:tcPr>
          <w:p>
            <w:r>
              <w:t>Paper title in first/second task position.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paper_2_participant_message_1</w:t>
            </w:r>
          </w:p>
        </w:tc>
        <w:tc>
          <w:tcPr>
            <w:tcW w:type="dxa" w:w="3360"/>
            <w:vAlign w:val="top"/>
          </w:tcPr>
          <w:p>
            <w:r>
              <w:t>Text of participant prompt 1 for paper position 2.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paper_2_participant_message_time_1</w:t>
            </w:r>
          </w:p>
        </w:tc>
        <w:tc>
          <w:tcPr>
            <w:tcW w:type="dxa" w:w="3360"/>
            <w:vAlign w:val="top"/>
          </w:tcPr>
          <w:p>
            <w:r>
              <w:t>Timestamp of participant prompt 1 for paper position 2.</w:t>
            </w:r>
          </w:p>
        </w:tc>
        <w:tc>
          <w:tcPr>
            <w:tcW w:type="dxa" w:w="3360"/>
            <w:vAlign w:val="top"/>
          </w:tcPr>
          <w:p>
            <w:r>
              <w:t>Timestamp/text</w:t>
            </w:r>
          </w:p>
        </w:tc>
      </w:tr>
      <w:tr>
        <w:tc>
          <w:tcPr>
            <w:tcW w:type="dxa" w:w="3360"/>
            <w:vAlign w:val="top"/>
          </w:tcPr>
          <w:p>
            <w:r>
              <w:t>paper_2_ai_message_1</w:t>
            </w:r>
          </w:p>
        </w:tc>
        <w:tc>
          <w:tcPr>
            <w:tcW w:type="dxa" w:w="3360"/>
            <w:vAlign w:val="top"/>
          </w:tcPr>
          <w:p>
            <w:r>
              <w:t>Text of AI response 1 for paper position 2.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paper_2_ai_message_time_1</w:t>
            </w:r>
          </w:p>
        </w:tc>
        <w:tc>
          <w:tcPr>
            <w:tcW w:type="dxa" w:w="3360"/>
            <w:vAlign w:val="top"/>
          </w:tcPr>
          <w:p>
            <w:r>
              <w:t>Timestamp of AI response 1 for paper position 2.</w:t>
            </w:r>
          </w:p>
        </w:tc>
        <w:tc>
          <w:tcPr>
            <w:tcW w:type="dxa" w:w="3360"/>
            <w:vAlign w:val="top"/>
          </w:tcPr>
          <w:p>
            <w:r>
              <w:t>Timestamp/text</w:t>
            </w:r>
          </w:p>
        </w:tc>
      </w:tr>
      <w:tr>
        <w:tc>
          <w:tcPr>
            <w:tcW w:type="dxa" w:w="3360"/>
            <w:vAlign w:val="top"/>
          </w:tcPr>
          <w:p>
            <w:r>
              <w:t>paper_2_participant_message_2</w:t>
            </w:r>
          </w:p>
        </w:tc>
        <w:tc>
          <w:tcPr>
            <w:tcW w:type="dxa" w:w="3360"/>
            <w:vAlign w:val="top"/>
          </w:tcPr>
          <w:p>
            <w:r>
              <w:t>Text of participant prompt 2 for paper position 2.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paper_2_participant_message_time_2</w:t>
            </w:r>
          </w:p>
        </w:tc>
        <w:tc>
          <w:tcPr>
            <w:tcW w:type="dxa" w:w="3360"/>
            <w:vAlign w:val="top"/>
          </w:tcPr>
          <w:p>
            <w:r>
              <w:t>Timestamp of participant prompt 2 for paper position 2.</w:t>
            </w:r>
          </w:p>
        </w:tc>
        <w:tc>
          <w:tcPr>
            <w:tcW w:type="dxa" w:w="3360"/>
            <w:vAlign w:val="top"/>
          </w:tcPr>
          <w:p>
            <w:r>
              <w:t>Timestamp/text</w:t>
            </w:r>
          </w:p>
        </w:tc>
      </w:tr>
      <w:tr>
        <w:tc>
          <w:tcPr>
            <w:tcW w:type="dxa" w:w="3360"/>
            <w:vAlign w:val="top"/>
          </w:tcPr>
          <w:p>
            <w:r>
              <w:t>paper_2_ai_message_2</w:t>
            </w:r>
          </w:p>
        </w:tc>
        <w:tc>
          <w:tcPr>
            <w:tcW w:type="dxa" w:w="3360"/>
            <w:vAlign w:val="top"/>
          </w:tcPr>
          <w:p>
            <w:r>
              <w:t>Text of AI response 2 for paper position 2.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paper_2_ai_message_time_2</w:t>
            </w:r>
          </w:p>
        </w:tc>
        <w:tc>
          <w:tcPr>
            <w:tcW w:type="dxa" w:w="3360"/>
            <w:vAlign w:val="top"/>
          </w:tcPr>
          <w:p>
            <w:r>
              <w:t>Timestamp of AI response 2 for paper position 2.</w:t>
            </w:r>
          </w:p>
        </w:tc>
        <w:tc>
          <w:tcPr>
            <w:tcW w:type="dxa" w:w="3360"/>
            <w:vAlign w:val="top"/>
          </w:tcPr>
          <w:p>
            <w:r>
              <w:t>Timestamp/text</w:t>
            </w:r>
          </w:p>
        </w:tc>
      </w:tr>
      <w:tr>
        <w:tc>
          <w:tcPr>
            <w:tcW w:type="dxa" w:w="3360"/>
            <w:vAlign w:val="top"/>
          </w:tcPr>
          <w:p>
            <w:r>
              <w:t>paper_2_participant_message_3</w:t>
            </w:r>
          </w:p>
        </w:tc>
        <w:tc>
          <w:tcPr>
            <w:tcW w:type="dxa" w:w="3360"/>
            <w:vAlign w:val="top"/>
          </w:tcPr>
          <w:p>
            <w:r>
              <w:t>Text of participant prompt 3 for paper position 2.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paper_2_participant_message_time_3</w:t>
            </w:r>
          </w:p>
        </w:tc>
        <w:tc>
          <w:tcPr>
            <w:tcW w:type="dxa" w:w="3360"/>
            <w:vAlign w:val="top"/>
          </w:tcPr>
          <w:p>
            <w:r>
              <w:t>Timestamp of participant prompt 3 for paper position 2.</w:t>
            </w:r>
          </w:p>
        </w:tc>
        <w:tc>
          <w:tcPr>
            <w:tcW w:type="dxa" w:w="3360"/>
            <w:vAlign w:val="top"/>
          </w:tcPr>
          <w:p>
            <w:r>
              <w:t>Timestamp/text</w:t>
            </w:r>
          </w:p>
        </w:tc>
      </w:tr>
      <w:tr>
        <w:tc>
          <w:tcPr>
            <w:tcW w:type="dxa" w:w="3360"/>
            <w:vAlign w:val="top"/>
          </w:tcPr>
          <w:p>
            <w:r>
              <w:t>paper_2_ai_message_3</w:t>
            </w:r>
          </w:p>
        </w:tc>
        <w:tc>
          <w:tcPr>
            <w:tcW w:type="dxa" w:w="3360"/>
            <w:vAlign w:val="top"/>
          </w:tcPr>
          <w:p>
            <w:r>
              <w:t>Text of AI response 3 for paper position 2.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paper_2_ai_message_time_3</w:t>
            </w:r>
          </w:p>
        </w:tc>
        <w:tc>
          <w:tcPr>
            <w:tcW w:type="dxa" w:w="3360"/>
            <w:vAlign w:val="top"/>
          </w:tcPr>
          <w:p>
            <w:r>
              <w:t>Timestamp of AI response 3 for paper position 2.</w:t>
            </w:r>
          </w:p>
        </w:tc>
        <w:tc>
          <w:tcPr>
            <w:tcW w:type="dxa" w:w="3360"/>
            <w:vAlign w:val="top"/>
          </w:tcPr>
          <w:p>
            <w:r>
              <w:t>Timestamp/text</w:t>
            </w:r>
          </w:p>
        </w:tc>
      </w:tr>
      <w:tr>
        <w:tc>
          <w:tcPr>
            <w:tcW w:type="dxa" w:w="3360"/>
            <w:vAlign w:val="top"/>
          </w:tcPr>
          <w:p>
            <w:r>
              <w:t>paper_2_participant_message_4</w:t>
            </w:r>
          </w:p>
        </w:tc>
        <w:tc>
          <w:tcPr>
            <w:tcW w:type="dxa" w:w="3360"/>
            <w:vAlign w:val="top"/>
          </w:tcPr>
          <w:p>
            <w:r>
              <w:t>Text of participant prompt 4 for paper position 2.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paper_2_participant_message_time_4</w:t>
            </w:r>
          </w:p>
        </w:tc>
        <w:tc>
          <w:tcPr>
            <w:tcW w:type="dxa" w:w="3360"/>
            <w:vAlign w:val="top"/>
          </w:tcPr>
          <w:p>
            <w:r>
              <w:t>Timestamp of participant prompt 4 for paper position 2.</w:t>
            </w:r>
          </w:p>
        </w:tc>
        <w:tc>
          <w:tcPr>
            <w:tcW w:type="dxa" w:w="3360"/>
            <w:vAlign w:val="top"/>
          </w:tcPr>
          <w:p>
            <w:r>
              <w:t>Timestamp/text</w:t>
            </w:r>
          </w:p>
        </w:tc>
      </w:tr>
      <w:tr>
        <w:tc>
          <w:tcPr>
            <w:tcW w:type="dxa" w:w="3360"/>
            <w:vAlign w:val="top"/>
          </w:tcPr>
          <w:p>
            <w:r>
              <w:t>paper_2_ai_message_4</w:t>
            </w:r>
          </w:p>
        </w:tc>
        <w:tc>
          <w:tcPr>
            <w:tcW w:type="dxa" w:w="3360"/>
            <w:vAlign w:val="top"/>
          </w:tcPr>
          <w:p>
            <w:r>
              <w:t>Text of AI response 4 for paper position 2.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paper_2_ai_message_time_4</w:t>
            </w:r>
          </w:p>
        </w:tc>
        <w:tc>
          <w:tcPr>
            <w:tcW w:type="dxa" w:w="3360"/>
            <w:vAlign w:val="top"/>
          </w:tcPr>
          <w:p>
            <w:r>
              <w:t>Timestamp of AI response 4 for paper position 2.</w:t>
            </w:r>
          </w:p>
        </w:tc>
        <w:tc>
          <w:tcPr>
            <w:tcW w:type="dxa" w:w="3360"/>
            <w:vAlign w:val="top"/>
          </w:tcPr>
          <w:p>
            <w:r>
              <w:t>Timestamp/text</w:t>
            </w:r>
          </w:p>
        </w:tc>
      </w:tr>
      <w:tr>
        <w:tc>
          <w:tcPr>
            <w:tcW w:type="dxa" w:w="3360"/>
            <w:vAlign w:val="top"/>
          </w:tcPr>
          <w:p>
            <w:r>
              <w:t>paper_2_participant_message_5</w:t>
            </w:r>
          </w:p>
        </w:tc>
        <w:tc>
          <w:tcPr>
            <w:tcW w:type="dxa" w:w="3360"/>
            <w:vAlign w:val="top"/>
          </w:tcPr>
          <w:p>
            <w:r>
              <w:t>Text of participant prompt 5 for paper position 2.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paper_2_participant_message_time_5</w:t>
            </w:r>
          </w:p>
        </w:tc>
        <w:tc>
          <w:tcPr>
            <w:tcW w:type="dxa" w:w="3360"/>
            <w:vAlign w:val="top"/>
          </w:tcPr>
          <w:p>
            <w:r>
              <w:t>Timestamp of participant prompt 5 for paper position 2.</w:t>
            </w:r>
          </w:p>
        </w:tc>
        <w:tc>
          <w:tcPr>
            <w:tcW w:type="dxa" w:w="3360"/>
            <w:vAlign w:val="top"/>
          </w:tcPr>
          <w:p>
            <w:r>
              <w:t>Timestamp/text</w:t>
            </w:r>
          </w:p>
        </w:tc>
      </w:tr>
      <w:tr>
        <w:tc>
          <w:tcPr>
            <w:tcW w:type="dxa" w:w="3360"/>
            <w:vAlign w:val="top"/>
          </w:tcPr>
          <w:p>
            <w:r>
              <w:t>paper_2_ai_message_5</w:t>
            </w:r>
          </w:p>
        </w:tc>
        <w:tc>
          <w:tcPr>
            <w:tcW w:type="dxa" w:w="3360"/>
            <w:vAlign w:val="top"/>
          </w:tcPr>
          <w:p>
            <w:r>
              <w:t>Text of AI response 5 for paper position 2.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paper_2_ai_message_time_5</w:t>
            </w:r>
          </w:p>
        </w:tc>
        <w:tc>
          <w:tcPr>
            <w:tcW w:type="dxa" w:w="3360"/>
            <w:vAlign w:val="top"/>
          </w:tcPr>
          <w:p>
            <w:r>
              <w:t>Timestamp of AI response 5 for paper position 2.</w:t>
            </w:r>
          </w:p>
        </w:tc>
        <w:tc>
          <w:tcPr>
            <w:tcW w:type="dxa" w:w="3360"/>
            <w:vAlign w:val="top"/>
          </w:tcPr>
          <w:p>
            <w:r>
              <w:t>Timestamp/text</w:t>
            </w:r>
          </w:p>
        </w:tc>
      </w:tr>
      <w:tr>
        <w:tc>
          <w:tcPr>
            <w:tcW w:type="dxa" w:w="3360"/>
            <w:vAlign w:val="top"/>
          </w:tcPr>
          <w:p>
            <w:r>
              <w:t>behavioral_event_count</w:t>
            </w:r>
          </w:p>
        </w:tc>
        <w:tc>
          <w:tcPr>
            <w:tcW w:type="dxa" w:w="3360"/>
            <w:vAlign w:val="top"/>
          </w:tcPr>
          <w:p>
            <w:r>
              <w:t>Total entries in the broad behavioral-event log.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violation_count</w:t>
            </w:r>
          </w:p>
        </w:tc>
        <w:tc>
          <w:tcPr>
            <w:tcW w:type="dxa" w:w="3360"/>
            <w:vAlign w:val="top"/>
          </w:tcPr>
          <w:p>
            <w:r>
              <w:t>Total warning-triggering events.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blur_count</w:t>
            </w:r>
          </w:p>
        </w:tc>
        <w:tc>
          <w:tcPr>
            <w:tcW w:type="dxa" w:w="3360"/>
            <w:vAlign w:val="top"/>
          </w:tcPr>
          <w:p>
            <w:r>
              <w:t>Times the survey window lost focus.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focus_count</w:t>
            </w:r>
          </w:p>
        </w:tc>
        <w:tc>
          <w:tcPr>
            <w:tcW w:type="dxa" w:w="3360"/>
            <w:vAlign w:val="top"/>
          </w:tcPr>
          <w:p>
            <w:r>
              <w:t>Times focus returned to the survey window.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visibility_event_count</w:t>
            </w:r>
          </w:p>
        </w:tc>
        <w:tc>
          <w:tcPr>
            <w:tcW w:type="dxa" w:w="3360"/>
            <w:vAlign w:val="top"/>
          </w:tcPr>
          <w:p>
            <w:r>
              <w:t>Total page-visibility changes.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visibility_hidden_count</w:t>
            </w:r>
          </w:p>
        </w:tc>
        <w:tc>
          <w:tcPr>
            <w:tcW w:type="dxa" w:w="3360"/>
            <w:vAlign w:val="top"/>
          </w:tcPr>
          <w:p>
            <w:r>
              <w:t>Times the survey page became hidden.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visibility_visible_count</w:t>
            </w:r>
          </w:p>
        </w:tc>
        <w:tc>
          <w:tcPr>
            <w:tcW w:type="dxa" w:w="3360"/>
            <w:vAlign w:val="top"/>
          </w:tcPr>
          <w:p>
            <w:r>
              <w:t>Times the survey page became visible again.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fullscreen_enter_count</w:t>
            </w:r>
          </w:p>
        </w:tc>
        <w:tc>
          <w:tcPr>
            <w:tcW w:type="dxa" w:w="3360"/>
            <w:vAlign w:val="top"/>
          </w:tcPr>
          <w:p>
            <w:r>
              <w:t>Logged fullscreen entry/re-entry events.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fullscreen_exit_count</w:t>
            </w:r>
          </w:p>
        </w:tc>
        <w:tc>
          <w:tcPr>
            <w:tcW w:type="dxa" w:w="3360"/>
            <w:vAlign w:val="top"/>
          </w:tcPr>
          <w:p>
            <w:r>
              <w:t>Times fullscreen mode was exited.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copy_event_count</w:t>
            </w:r>
          </w:p>
        </w:tc>
        <w:tc>
          <w:tcPr>
            <w:tcW w:type="dxa" w:w="3360"/>
            <w:vAlign w:val="top"/>
          </w:tcPr>
          <w:p>
            <w:r>
              <w:t>Tracked copy events during the task.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paste_event_count</w:t>
            </w:r>
          </w:p>
        </w:tc>
        <w:tc>
          <w:tcPr>
            <w:tcW w:type="dxa" w:w="3360"/>
            <w:vAlign w:val="top"/>
          </w:tcPr>
          <w:p>
            <w:r>
              <w:t>Tracked paste events into answer or AI-input fields.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ai_to_answer_paste_count</w:t>
            </w:r>
          </w:p>
        </w:tc>
        <w:tc>
          <w:tcPr>
            <w:tcW w:type="dxa" w:w="3360"/>
            <w:vAlign w:val="top"/>
          </w:tcPr>
          <w:p>
            <w:r>
              <w:t>Pastes classified as AI response to participant answer.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question_to_ai_paste_count</w:t>
            </w:r>
          </w:p>
        </w:tc>
        <w:tc>
          <w:tcPr>
            <w:tcW w:type="dxa" w:w="3360"/>
            <w:vAlign w:val="top"/>
          </w:tcPr>
          <w:p>
            <w:r>
              <w:t>Pastes classified as question text to AI input.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external_to_answer_paste_count</w:t>
            </w:r>
          </w:p>
        </w:tc>
        <w:tc>
          <w:tcPr>
            <w:tcW w:type="dxa" w:w="3360"/>
            <w:vAlign w:val="top"/>
          </w:tcPr>
          <w:p>
            <w:r>
              <w:t>Pastes into answers whose source was external or could not be matched internally.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external_to_ai_paste_count</w:t>
            </w:r>
          </w:p>
        </w:tc>
        <w:tc>
          <w:tcPr>
            <w:tcW w:type="dxa" w:w="3360"/>
            <w:vAlign w:val="top"/>
          </w:tcPr>
          <w:p>
            <w:r>
              <w:t>Pastes into AI input whose source was external or could not be matched internally.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revision_event_count</w:t>
            </w:r>
          </w:p>
        </w:tc>
        <w:tc>
          <w:tcPr>
            <w:tcW w:type="dxa" w:w="3360"/>
            <w:vAlign w:val="top"/>
          </w:tcPr>
          <w:p>
            <w:r>
              <w:t>Number of logged substantial-revision events.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questions_revised_count</w:t>
            </w:r>
          </w:p>
        </w:tc>
        <w:tc>
          <w:tcPr>
            <w:tcW w:type="dxa" w:w="3360"/>
            <w:vAlign w:val="top"/>
          </w:tcPr>
          <w:p>
            <w:r>
              <w:t>Number of distinct response fields with a substantial revision.</w:t>
            </w:r>
          </w:p>
        </w:tc>
        <w:tc>
          <w:tcPr>
            <w:tcW w:type="dxa" w:w="3360"/>
            <w:vAlign w:val="top"/>
          </w:tcPr>
          <w:p>
            <w:r>
              <w:t>Numeric</w:t>
            </w:r>
          </w:p>
        </w:tc>
      </w:tr>
      <w:tr>
        <w:tc>
          <w:tcPr>
            <w:tcW w:type="dxa" w:w="3360"/>
            <w:vAlign w:val="top"/>
          </w:tcPr>
          <w:p>
            <w:r>
              <w:t>total_chars_inserted_during_revisions</w:t>
            </w:r>
          </w:p>
        </w:tc>
        <w:tc>
          <w:tcPr>
            <w:tcW w:type="dxa" w:w="3360"/>
            <w:vAlign w:val="top"/>
          </w:tcPr>
          <w:p>
            <w:r>
              <w:t>Total characters inserted across logged substantial revisions.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total_chars_deleted_during_revisions</w:t>
            </w:r>
          </w:p>
        </w:tc>
        <w:tc>
          <w:tcPr>
            <w:tcW w:type="dxa" w:w="3360"/>
            <w:vAlign w:val="top"/>
          </w:tcPr>
          <w:p>
            <w:r>
              <w:t>Total characters deleted across logged substantial revisions.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total_logged_keystrokes</w:t>
            </w:r>
          </w:p>
        </w:tc>
        <w:tc>
          <w:tcPr>
            <w:tcW w:type="dxa" w:w="3360"/>
            <w:vAlign w:val="top"/>
          </w:tcPr>
          <w:p>
            <w:r>
              <w:t>Total keydown events in tracked in-task answer boxes.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total_logged_pastes</w:t>
            </w:r>
          </w:p>
        </w:tc>
        <w:tc>
          <w:tcPr>
            <w:tcW w:type="dxa" w:w="3360"/>
            <w:vAlign w:val="top"/>
          </w:tcPr>
          <w:p>
            <w:r>
              <w:t>Total paste events recorded in per-question logs.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questions_with_draft_history</w:t>
            </w:r>
          </w:p>
        </w:tc>
        <w:tc>
          <w:tcPr>
            <w:tcW w:type="dxa" w:w="3360"/>
            <w:vAlign w:val="top"/>
          </w:tcPr>
          <w:p>
            <w:r>
              <w:t>Number of response fields with one or more blur-triggered draft snapshots.</w:t>
            </w:r>
          </w:p>
        </w:tc>
        <w:tc>
          <w:tcPr>
            <w:tcW w:type="dxa" w:w="3360"/>
            <w:vAlign w:val="top"/>
          </w:tcPr>
          <w:p>
            <w:r>
              <w:t>Text/categorical</w:t>
            </w:r>
          </w:p>
        </w:tc>
      </w:tr>
      <w:tr>
        <w:tc>
          <w:tcPr>
            <w:tcW w:type="dxa" w:w="3360"/>
            <w:vAlign w:val="top"/>
          </w:tcPr>
          <w:p>
            <w:r>
              <w:t>responses_json</w:t>
            </w:r>
          </w:p>
        </w:tc>
        <w:tc>
          <w:tcPr>
            <w:tcW w:type="dxa" w:w="3360"/>
            <w:vAlign w:val="top"/>
          </w:tcPr>
          <w:p>
            <w:r>
              <w:t>Complete nested response object as JSON; includes final answers and survey responses.</w:t>
            </w:r>
          </w:p>
        </w:tc>
        <w:tc>
          <w:tcPr>
            <w:tcW w:type="dxa" w:w="3360"/>
            <w:vAlign w:val="top"/>
          </w:tcPr>
          <w:p>
            <w:r>
              <w:t>JSON string</w:t>
            </w:r>
          </w:p>
        </w:tc>
      </w:tr>
      <w:tr>
        <w:tc>
          <w:tcPr>
            <w:tcW w:type="dxa" w:w="3360"/>
            <w:vAlign w:val="top"/>
          </w:tcPr>
          <w:p>
            <w:r>
              <w:t>copy_events_json</w:t>
            </w:r>
          </w:p>
        </w:tc>
        <w:tc>
          <w:tcPr>
            <w:tcW w:type="dxa" w:w="3360"/>
            <w:vAlign w:val="top"/>
          </w:tcPr>
          <w:p>
            <w:r>
              <w:t>Detailed copy-event records as JSON.</w:t>
            </w:r>
          </w:p>
        </w:tc>
        <w:tc>
          <w:tcPr>
            <w:tcW w:type="dxa" w:w="3360"/>
            <w:vAlign w:val="top"/>
          </w:tcPr>
          <w:p>
            <w:r>
              <w:t>JSON string</w:t>
            </w:r>
          </w:p>
        </w:tc>
      </w:tr>
      <w:tr>
        <w:tc>
          <w:tcPr>
            <w:tcW w:type="dxa" w:w="3360"/>
            <w:vAlign w:val="top"/>
          </w:tcPr>
          <w:p>
            <w:r>
              <w:t>paste_events_json</w:t>
            </w:r>
          </w:p>
        </w:tc>
        <w:tc>
          <w:tcPr>
            <w:tcW w:type="dxa" w:w="3360"/>
            <w:vAlign w:val="top"/>
          </w:tcPr>
          <w:p>
            <w:r>
              <w:t>Detailed paste-event records as JSON, including source/target classifications.</w:t>
            </w:r>
          </w:p>
        </w:tc>
        <w:tc>
          <w:tcPr>
            <w:tcW w:type="dxa" w:w="3360"/>
            <w:vAlign w:val="top"/>
          </w:tcPr>
          <w:p>
            <w:r>
              <w:t>JSON string</w:t>
            </w:r>
          </w:p>
        </w:tc>
      </w:tr>
      <w:tr>
        <w:tc>
          <w:tcPr>
            <w:tcW w:type="dxa" w:w="3360"/>
            <w:vAlign w:val="top"/>
          </w:tcPr>
          <w:p>
            <w:r>
              <w:t>revision_log_json</w:t>
            </w:r>
          </w:p>
        </w:tc>
        <w:tc>
          <w:tcPr>
            <w:tcW w:type="dxa" w:w="3360"/>
            <w:vAlign w:val="top"/>
          </w:tcPr>
          <w:p>
            <w:r>
              <w:t>Detailed substantial-revision records as JSON.</w:t>
            </w:r>
          </w:p>
        </w:tc>
        <w:tc>
          <w:tcPr>
            <w:tcW w:type="dxa" w:w="3360"/>
            <w:vAlign w:val="top"/>
          </w:tcPr>
          <w:p>
            <w:r>
              <w:t>JSON string</w:t>
            </w:r>
          </w:p>
        </w:tc>
      </w:tr>
      <w:tr>
        <w:tc>
          <w:tcPr>
            <w:tcW w:type="dxa" w:w="3360"/>
            <w:vAlign w:val="top"/>
          </w:tcPr>
          <w:p>
            <w:r>
              <w:t>logs_json</w:t>
            </w:r>
          </w:p>
        </w:tc>
        <w:tc>
          <w:tcPr>
            <w:tcW w:type="dxa" w:w="3360"/>
            <w:vAlign w:val="top"/>
          </w:tcPr>
          <w:p>
            <w:r>
              <w:t>Per-question keystroke, paste, and draft-history logs as JSON.</w:t>
            </w:r>
          </w:p>
        </w:tc>
        <w:tc>
          <w:tcPr>
            <w:tcW w:type="dxa" w:w="3360"/>
            <w:vAlign w:val="top"/>
          </w:tcPr>
          <w:p>
            <w:r>
              <w:t>JSON string</w:t>
            </w:r>
          </w:p>
        </w:tc>
      </w:tr>
      <w:tr>
        <w:tc>
          <w:tcPr>
            <w:tcW w:type="dxa" w:w="3360"/>
            <w:vAlign w:val="top"/>
          </w:tcPr>
          <w:p>
            <w:r>
              <w:t>timing_json</w:t>
            </w:r>
          </w:p>
        </w:tc>
        <w:tc>
          <w:tcPr>
            <w:tcW w:type="dxa" w:w="3360"/>
            <w:vAlign w:val="top"/>
          </w:tcPr>
          <w:p>
            <w:r>
              <w:t>Full nested timing object as JSON.</w:t>
            </w:r>
          </w:p>
        </w:tc>
        <w:tc>
          <w:tcPr>
            <w:tcW w:type="dxa" w:w="3360"/>
            <w:vAlign w:val="top"/>
          </w:tcPr>
          <w:p>
            <w:r>
              <w:t>JSON string</w:t>
            </w:r>
          </w:p>
        </w:tc>
      </w:tr>
      <w:tr>
        <w:tc>
          <w:tcPr>
            <w:tcW w:type="dxa" w:w="3360"/>
            <w:vAlign w:val="top"/>
          </w:tcPr>
          <w:p>
            <w:r>
              <w:t>violations_json</w:t>
            </w:r>
          </w:p>
        </w:tc>
        <w:tc>
          <w:tcPr>
            <w:tcW w:type="dxa" w:w="3360"/>
            <w:vAlign w:val="top"/>
          </w:tcPr>
          <w:p>
            <w:r>
              <w:t>Detailed warning-triggering violation records as JSON.</w:t>
            </w:r>
          </w:p>
        </w:tc>
        <w:tc>
          <w:tcPr>
            <w:tcW w:type="dxa" w:w="3360"/>
            <w:vAlign w:val="top"/>
          </w:tcPr>
          <w:p>
            <w:r>
              <w:t>JSON string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