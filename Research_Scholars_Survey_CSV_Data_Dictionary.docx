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7747" w14:textId="30340B0C" w:rsidR="003C60DB" w:rsidRDefault="00000000" w:rsidP="00686B57">
      <w:pPr>
        <w:jc w:val="center"/>
      </w:pPr>
      <w:r>
        <w:rPr>
          <w:rFonts w:ascii="Aptos Display" w:hAnsi="Aptos Display"/>
          <w:b/>
          <w:sz w:val="44"/>
        </w:rPr>
        <w:t>Research Scholars Survey CSV Data Dictionary</w:t>
      </w:r>
    </w:p>
    <w:p w14:paraId="6CF5A30D" w14:textId="77777777" w:rsidR="003C60DB" w:rsidRDefault="00000000">
      <w:pPr>
        <w:pStyle w:val="Heading1"/>
      </w:pPr>
      <w:r>
        <w:t>1. Export files and record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6"/>
        <w:gridCol w:w="2403"/>
        <w:gridCol w:w="5251"/>
      </w:tblGrid>
      <w:tr w:rsidR="003C60DB" w14:paraId="6F13C277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7D15C5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File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27B8FDB6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Unit of observation</w:t>
            </w:r>
          </w:p>
        </w:tc>
        <w:tc>
          <w:tcPr>
            <w:tcW w:w="5472" w:type="dxa"/>
            <w:shd w:val="clear" w:color="auto" w:fill="D9EAF7"/>
            <w:vAlign w:val="center"/>
          </w:tcPr>
          <w:p w14:paraId="7EE9EC1B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Contents</w:t>
            </w:r>
          </w:p>
        </w:tc>
      </w:tr>
      <w:tr w:rsidR="003C60DB" w14:paraId="15E846F0" w14:textId="77777777">
        <w:trPr>
          <w:jc w:val="center"/>
        </w:trPr>
        <w:tc>
          <w:tcPr>
            <w:tcW w:w="2880" w:type="dxa"/>
          </w:tcPr>
          <w:p w14:paraId="64183668" w14:textId="77777777" w:rsidR="003C60DB" w:rsidRDefault="00000000">
            <w:r>
              <w:rPr>
                <w:sz w:val="17"/>
              </w:rPr>
              <w:t>submissions-&lt;type&gt;-&lt;date&gt;.csv</w:t>
            </w:r>
          </w:p>
        </w:tc>
        <w:tc>
          <w:tcPr>
            <w:tcW w:w="2448" w:type="dxa"/>
          </w:tcPr>
          <w:p w14:paraId="0FEC1245" w14:textId="77777777" w:rsidR="003C60DB" w:rsidRDefault="00000000">
            <w:r>
              <w:rPr>
                <w:sz w:val="17"/>
              </w:rPr>
              <w:t>One row per participant/session</w:t>
            </w:r>
          </w:p>
        </w:tc>
        <w:tc>
          <w:tcPr>
            <w:tcW w:w="5472" w:type="dxa"/>
          </w:tcPr>
          <w:p w14:paraId="6E85966A" w14:textId="77777777" w:rsidR="003C60DB" w:rsidRDefault="00000000">
            <w:r>
              <w:rPr>
                <w:sz w:val="17"/>
              </w:rPr>
              <w:t>Accumulated participant-level export containing the latest autosave-only record or the final submission for each participant, with raw responses, scored scales, one-paper task outputs, process measures, transcript columns, and derived aggregates.</w:t>
            </w:r>
          </w:p>
        </w:tc>
      </w:tr>
      <w:tr w:rsidR="003C60DB" w14:paraId="1EDF668E" w14:textId="77777777">
        <w:trPr>
          <w:jc w:val="center"/>
        </w:trPr>
        <w:tc>
          <w:tcPr>
            <w:tcW w:w="2880" w:type="dxa"/>
          </w:tcPr>
          <w:p w14:paraId="0AF6245B" w14:textId="77777777" w:rsidR="003C60DB" w:rsidRDefault="00000000">
            <w:r>
              <w:rPr>
                <w:sz w:val="17"/>
              </w:rPr>
              <w:t>ai-transcript-&lt;type&gt;-&lt;date&gt;.csv</w:t>
            </w:r>
          </w:p>
        </w:tc>
        <w:tc>
          <w:tcPr>
            <w:tcW w:w="2448" w:type="dxa"/>
          </w:tcPr>
          <w:p w14:paraId="1FDD6F42" w14:textId="77777777" w:rsidR="003C60DB" w:rsidRDefault="00000000">
            <w:r>
              <w:rPr>
                <w:sz w:val="17"/>
              </w:rPr>
              <w:t>One row per attempted AI exchange</w:t>
            </w:r>
          </w:p>
        </w:tc>
        <w:tc>
          <w:tcPr>
            <w:tcW w:w="5472" w:type="dxa"/>
          </w:tcPr>
          <w:p w14:paraId="0D01F34C" w14:textId="77777777" w:rsidR="003C60DB" w:rsidRDefault="00000000">
            <w:r>
              <w:rPr>
                <w:sz w:val="17"/>
              </w:rPr>
              <w:t>Long-format AI interaction export for prompt/response, timestamp, latency, message-length, and success analyses.</w:t>
            </w:r>
          </w:p>
        </w:tc>
      </w:tr>
      <w:tr w:rsidR="003C60DB" w14:paraId="7E4FC918" w14:textId="77777777">
        <w:trPr>
          <w:jc w:val="center"/>
        </w:trPr>
        <w:tc>
          <w:tcPr>
            <w:tcW w:w="2880" w:type="dxa"/>
          </w:tcPr>
          <w:p w14:paraId="7B6E150C" w14:textId="77777777" w:rsidR="003C60DB" w:rsidRDefault="00000000">
            <w:r>
              <w:rPr>
                <w:sz w:val="17"/>
              </w:rPr>
              <w:t>submissions-&lt;type&gt;-&lt;date&gt;.json</w:t>
            </w:r>
          </w:p>
        </w:tc>
        <w:tc>
          <w:tcPr>
            <w:tcW w:w="2448" w:type="dxa"/>
          </w:tcPr>
          <w:p w14:paraId="492A67CB" w14:textId="77777777" w:rsidR="003C60DB" w:rsidRDefault="00000000">
            <w:r>
              <w:rPr>
                <w:sz w:val="17"/>
              </w:rPr>
              <w:t>One array element per participant/session</w:t>
            </w:r>
          </w:p>
        </w:tc>
        <w:tc>
          <w:tcPr>
            <w:tcW w:w="5472" w:type="dxa"/>
          </w:tcPr>
          <w:p w14:paraId="7ADCA917" w14:textId="77777777" w:rsidR="003C60DB" w:rsidRDefault="00000000">
            <w:r>
              <w:rPr>
                <w:sz w:val="17"/>
              </w:rPr>
              <w:t>Authoritative full nested records, including raw responses, timing structures, AI chats and message logs, behavioral events, copy/paste events, revision events, quiz data, and other stored metadata.</w:t>
            </w:r>
          </w:p>
        </w:tc>
      </w:tr>
    </w:tbl>
    <w:p w14:paraId="55E293BB" w14:textId="77777777" w:rsidR="003C60DB" w:rsidRDefault="003C60DB"/>
    <w:p w14:paraId="704A4A11" w14:textId="77777777" w:rsidR="003C60DB" w:rsidRDefault="00000000">
      <w:r>
        <w:rPr>
          <w:b/>
        </w:rPr>
        <w:t xml:space="preserve">Admin endpoints: </w:t>
      </w:r>
      <w:r>
        <w:t>/api/admin/export-submissions.csv, /api/admin/export-ai-transcript.csv, and /api/admin/export-submissions.json. Each accepts ?type=production or ?type=test and requires the X-Admin-Key header.</w:t>
      </w:r>
    </w:p>
    <w:p w14:paraId="6D0865E9" w14:textId="77777777" w:rsidR="003C60DB" w:rsidRDefault="00000000">
      <w:r>
        <w:rPr>
          <w:b/>
        </w:rPr>
        <w:t xml:space="preserve">Accumulation rule: </w:t>
      </w:r>
      <w:r>
        <w:t>The backend combines final records with Firestore autosaves by participant_id. The latest autosave is retained only when no final submission exists; a final submission supersedes the autosave.</w:t>
      </w:r>
    </w:p>
    <w:p w14:paraId="763A7FAC" w14:textId="77777777" w:rsidR="003C60DB" w:rsidRDefault="00000000">
      <w:pPr>
        <w:pStyle w:val="Heading1"/>
      </w:pPr>
      <w:r>
        <w:t>2. Participant-level accumulated CSV</w:t>
      </w:r>
    </w:p>
    <w:p w14:paraId="3D40D635" w14:textId="77777777" w:rsidR="003C60DB" w:rsidRDefault="00000000">
      <w:pPr>
        <w:pStyle w:val="Heading2"/>
      </w:pPr>
      <w:r>
        <w:t>2.1 Session, storage, consent, and assignment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1"/>
        <w:gridCol w:w="6030"/>
        <w:gridCol w:w="1399"/>
      </w:tblGrid>
      <w:tr w:rsidR="003C60DB" w14:paraId="16503B65" w14:textId="77777777">
        <w:trPr>
          <w:tblHeader/>
          <w:jc w:val="center"/>
        </w:trPr>
        <w:tc>
          <w:tcPr>
            <w:tcW w:w="3096" w:type="dxa"/>
            <w:shd w:val="clear" w:color="auto" w:fill="D9EAF7"/>
            <w:vAlign w:val="center"/>
          </w:tcPr>
          <w:p w14:paraId="7B66784E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552" w:type="dxa"/>
            <w:shd w:val="clear" w:color="auto" w:fill="D9EAF7"/>
            <w:vAlign w:val="center"/>
          </w:tcPr>
          <w:p w14:paraId="25224C5D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FD8415C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64BD0B69" w14:textId="77777777">
        <w:trPr>
          <w:jc w:val="center"/>
        </w:trPr>
        <w:tc>
          <w:tcPr>
            <w:tcW w:w="3096" w:type="dxa"/>
          </w:tcPr>
          <w:p w14:paraId="1F03446C" w14:textId="77777777" w:rsidR="003C60DB" w:rsidRDefault="00000000">
            <w:r>
              <w:rPr>
                <w:sz w:val="17"/>
              </w:rPr>
              <w:t>participant_id</w:t>
            </w:r>
          </w:p>
        </w:tc>
        <w:tc>
          <w:tcPr>
            <w:tcW w:w="6552" w:type="dxa"/>
          </w:tcPr>
          <w:p w14:paraId="5B649596" w14:textId="77777777" w:rsidR="003C60DB" w:rsidRDefault="00000000">
            <w:r>
              <w:rPr>
                <w:sz w:val="17"/>
              </w:rPr>
              <w:t>Browser/session identifier used to link the participant record and its logs.</w:t>
            </w:r>
          </w:p>
        </w:tc>
        <w:tc>
          <w:tcPr>
            <w:tcW w:w="1440" w:type="dxa"/>
          </w:tcPr>
          <w:p w14:paraId="3CCB77BB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71705DB3" w14:textId="77777777">
        <w:trPr>
          <w:jc w:val="center"/>
        </w:trPr>
        <w:tc>
          <w:tcPr>
            <w:tcW w:w="3096" w:type="dxa"/>
          </w:tcPr>
          <w:p w14:paraId="436BAA1D" w14:textId="77777777" w:rsidR="003C60DB" w:rsidRDefault="00000000">
            <w:r>
              <w:rPr>
                <w:sz w:val="17"/>
              </w:rPr>
              <w:t>prolific_id</w:t>
            </w:r>
          </w:p>
        </w:tc>
        <w:tc>
          <w:tcPr>
            <w:tcW w:w="6552" w:type="dxa"/>
          </w:tcPr>
          <w:p w14:paraId="1469F4C0" w14:textId="77777777" w:rsidR="003C60DB" w:rsidRDefault="00000000">
            <w:r>
              <w:rPr>
                <w:sz w:val="17"/>
              </w:rPr>
              <w:t>Participant-entered Prolific ID.</w:t>
            </w:r>
          </w:p>
        </w:tc>
        <w:tc>
          <w:tcPr>
            <w:tcW w:w="1440" w:type="dxa"/>
          </w:tcPr>
          <w:p w14:paraId="3FDF37E7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0C4AF028" w14:textId="77777777">
        <w:trPr>
          <w:jc w:val="center"/>
        </w:trPr>
        <w:tc>
          <w:tcPr>
            <w:tcW w:w="3096" w:type="dxa"/>
          </w:tcPr>
          <w:p w14:paraId="7EC7927C" w14:textId="77777777" w:rsidR="003C60DB" w:rsidRDefault="00000000">
            <w:r>
              <w:rPr>
                <w:sz w:val="17"/>
              </w:rPr>
              <w:t>record_source</w:t>
            </w:r>
          </w:p>
        </w:tc>
        <w:tc>
          <w:tcPr>
            <w:tcW w:w="6552" w:type="dxa"/>
          </w:tcPr>
          <w:p w14:paraId="494BA5FE" w14:textId="77777777" w:rsidR="003C60DB" w:rsidRDefault="00000000">
            <w:r>
              <w:rPr>
                <w:sz w:val="17"/>
              </w:rPr>
              <w:t>autosave for an in-progress snapshot or final_submission for a final record.</w:t>
            </w:r>
          </w:p>
        </w:tc>
        <w:tc>
          <w:tcPr>
            <w:tcW w:w="1440" w:type="dxa"/>
          </w:tcPr>
          <w:p w14:paraId="762BE05B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0F8B664E" w14:textId="77777777">
        <w:trPr>
          <w:jc w:val="center"/>
        </w:trPr>
        <w:tc>
          <w:tcPr>
            <w:tcW w:w="3096" w:type="dxa"/>
          </w:tcPr>
          <w:p w14:paraId="31EBF3FE" w14:textId="77777777" w:rsidR="003C60DB" w:rsidRDefault="00000000">
            <w:r>
              <w:rPr>
                <w:sz w:val="17"/>
              </w:rPr>
              <w:t>last_saved_at</w:t>
            </w:r>
          </w:p>
        </w:tc>
        <w:tc>
          <w:tcPr>
            <w:tcW w:w="6552" w:type="dxa"/>
          </w:tcPr>
          <w:p w14:paraId="43FC195C" w14:textId="77777777" w:rsidR="003C60DB" w:rsidRDefault="00000000">
            <w:r>
              <w:rPr>
                <w:sz w:val="17"/>
              </w:rPr>
              <w:t>Latest server-side save or confirmation timestamp used for the accumulated record.</w:t>
            </w:r>
          </w:p>
        </w:tc>
        <w:tc>
          <w:tcPr>
            <w:tcW w:w="1440" w:type="dxa"/>
          </w:tcPr>
          <w:p w14:paraId="3965C034" w14:textId="77777777" w:rsidR="003C60DB" w:rsidRDefault="00000000">
            <w:r>
              <w:rPr>
                <w:sz w:val="17"/>
              </w:rPr>
              <w:t>Timestamp</w:t>
            </w:r>
          </w:p>
        </w:tc>
      </w:tr>
      <w:tr w:rsidR="003C60DB" w14:paraId="6EC032DA" w14:textId="77777777">
        <w:trPr>
          <w:jc w:val="center"/>
        </w:trPr>
        <w:tc>
          <w:tcPr>
            <w:tcW w:w="3096" w:type="dxa"/>
          </w:tcPr>
          <w:p w14:paraId="71E088E3" w14:textId="77777777" w:rsidR="003C60DB" w:rsidRDefault="00000000">
            <w:r>
              <w:rPr>
                <w:sz w:val="17"/>
              </w:rPr>
              <w:t>test_mode</w:t>
            </w:r>
          </w:p>
        </w:tc>
        <w:tc>
          <w:tcPr>
            <w:tcW w:w="6552" w:type="dxa"/>
          </w:tcPr>
          <w:p w14:paraId="4DF06267" w14:textId="77777777" w:rsidR="003C60DB" w:rsidRDefault="00000000">
            <w:r>
              <w:rPr>
                <w:sz w:val="17"/>
              </w:rPr>
              <w:t>TRUE for a server-gated QA/test record; FALSE for production.</w:t>
            </w:r>
          </w:p>
        </w:tc>
        <w:tc>
          <w:tcPr>
            <w:tcW w:w="1440" w:type="dxa"/>
          </w:tcPr>
          <w:p w14:paraId="19FBDFAA" w14:textId="77777777" w:rsidR="003C60DB" w:rsidRDefault="00000000">
            <w:r>
              <w:rPr>
                <w:sz w:val="17"/>
              </w:rPr>
              <w:t>Boolean</w:t>
            </w:r>
          </w:p>
        </w:tc>
      </w:tr>
      <w:tr w:rsidR="003C60DB" w14:paraId="7A67AF7C" w14:textId="77777777">
        <w:trPr>
          <w:jc w:val="center"/>
        </w:trPr>
        <w:tc>
          <w:tcPr>
            <w:tcW w:w="3096" w:type="dxa"/>
          </w:tcPr>
          <w:p w14:paraId="5E6BDAF1" w14:textId="77777777" w:rsidR="003C60DB" w:rsidRDefault="00000000">
            <w:r>
              <w:rPr>
                <w:sz w:val="17"/>
              </w:rPr>
              <w:t>session_start_iso</w:t>
            </w:r>
          </w:p>
        </w:tc>
        <w:tc>
          <w:tcPr>
            <w:tcW w:w="6552" w:type="dxa"/>
          </w:tcPr>
          <w:p w14:paraId="6ABB323B" w14:textId="77777777" w:rsidR="003C60DB" w:rsidRDefault="00000000">
            <w:r>
              <w:rPr>
                <w:sz w:val="17"/>
              </w:rPr>
              <w:t>Survey-session start timestamp.</w:t>
            </w:r>
          </w:p>
        </w:tc>
        <w:tc>
          <w:tcPr>
            <w:tcW w:w="1440" w:type="dxa"/>
          </w:tcPr>
          <w:p w14:paraId="2A82E3BE" w14:textId="77777777" w:rsidR="003C60DB" w:rsidRDefault="00000000">
            <w:r>
              <w:rPr>
                <w:sz w:val="17"/>
              </w:rPr>
              <w:t>Timestamp</w:t>
            </w:r>
          </w:p>
        </w:tc>
      </w:tr>
      <w:tr w:rsidR="003C60DB" w14:paraId="72CF98E3" w14:textId="77777777">
        <w:trPr>
          <w:jc w:val="center"/>
        </w:trPr>
        <w:tc>
          <w:tcPr>
            <w:tcW w:w="3096" w:type="dxa"/>
          </w:tcPr>
          <w:p w14:paraId="76C4227A" w14:textId="77777777" w:rsidR="003C60DB" w:rsidRDefault="00000000">
            <w:r>
              <w:rPr>
                <w:sz w:val="17"/>
              </w:rPr>
              <w:t>session_end_iso</w:t>
            </w:r>
          </w:p>
        </w:tc>
        <w:tc>
          <w:tcPr>
            <w:tcW w:w="6552" w:type="dxa"/>
          </w:tcPr>
          <w:p w14:paraId="5D6B9B07" w14:textId="77777777" w:rsidR="003C60DB" w:rsidRDefault="00000000">
            <w:r>
              <w:rPr>
                <w:sz w:val="17"/>
              </w:rPr>
              <w:t>Survey-session end timestamp; blank when unavailable.</w:t>
            </w:r>
          </w:p>
        </w:tc>
        <w:tc>
          <w:tcPr>
            <w:tcW w:w="1440" w:type="dxa"/>
          </w:tcPr>
          <w:p w14:paraId="04274D5D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  <w:tr w:rsidR="003C60DB" w14:paraId="199264B0" w14:textId="77777777">
        <w:trPr>
          <w:jc w:val="center"/>
        </w:trPr>
        <w:tc>
          <w:tcPr>
            <w:tcW w:w="3096" w:type="dxa"/>
          </w:tcPr>
          <w:p w14:paraId="21292DD5" w14:textId="77777777" w:rsidR="003C60DB" w:rsidRDefault="00000000">
            <w:r>
              <w:rPr>
                <w:sz w:val="17"/>
              </w:rPr>
              <w:t>total_survey_duration_ms</w:t>
            </w:r>
          </w:p>
        </w:tc>
        <w:tc>
          <w:tcPr>
            <w:tcW w:w="6552" w:type="dxa"/>
          </w:tcPr>
          <w:p w14:paraId="43D01779" w14:textId="77777777" w:rsidR="003C60DB" w:rsidRDefault="00000000">
            <w:r>
              <w:rPr>
                <w:sz w:val="17"/>
              </w:rPr>
              <w:t>Milliseconds between session_start_iso and the available end timestamp; blank if either timestamp is unavailable.</w:t>
            </w:r>
          </w:p>
        </w:tc>
        <w:tc>
          <w:tcPr>
            <w:tcW w:w="1440" w:type="dxa"/>
          </w:tcPr>
          <w:p w14:paraId="212167A8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717FEDCF" w14:textId="77777777">
        <w:trPr>
          <w:jc w:val="center"/>
        </w:trPr>
        <w:tc>
          <w:tcPr>
            <w:tcW w:w="3096" w:type="dxa"/>
          </w:tcPr>
          <w:p w14:paraId="202D6072" w14:textId="77777777" w:rsidR="003C60DB" w:rsidRDefault="00000000">
            <w:r>
              <w:rPr>
                <w:sz w:val="17"/>
              </w:rPr>
              <w:t>completion_status</w:t>
            </w:r>
          </w:p>
        </w:tc>
        <w:tc>
          <w:tcPr>
            <w:tcW w:w="6552" w:type="dxa"/>
          </w:tcPr>
          <w:p w14:paraId="07D9CB36" w14:textId="77777777" w:rsidR="003C60DB" w:rsidRDefault="00000000">
            <w:r>
              <w:rPr>
                <w:sz w:val="17"/>
              </w:rPr>
              <w:t>Stored completion status, commonly in_progress, completed, or exited_early.</w:t>
            </w:r>
          </w:p>
        </w:tc>
        <w:tc>
          <w:tcPr>
            <w:tcW w:w="1440" w:type="dxa"/>
          </w:tcPr>
          <w:p w14:paraId="49558945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476E6109" w14:textId="77777777">
        <w:trPr>
          <w:jc w:val="center"/>
        </w:trPr>
        <w:tc>
          <w:tcPr>
            <w:tcW w:w="3096" w:type="dxa"/>
          </w:tcPr>
          <w:p w14:paraId="53D324EB" w14:textId="77777777" w:rsidR="003C60DB" w:rsidRDefault="00000000">
            <w:r>
              <w:rPr>
                <w:sz w:val="17"/>
              </w:rPr>
              <w:t>consent_status</w:t>
            </w:r>
          </w:p>
        </w:tc>
        <w:tc>
          <w:tcPr>
            <w:tcW w:w="6552" w:type="dxa"/>
          </w:tcPr>
          <w:p w14:paraId="663C3BFC" w14:textId="77777777" w:rsidR="003C60DB" w:rsidRDefault="00000000">
            <w:r>
              <w:rPr>
                <w:sz w:val="17"/>
              </w:rPr>
              <w:t>Stored consent response/status.</w:t>
            </w:r>
          </w:p>
        </w:tc>
        <w:tc>
          <w:tcPr>
            <w:tcW w:w="1440" w:type="dxa"/>
          </w:tcPr>
          <w:p w14:paraId="2FD632FA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0BA3996C" w14:textId="77777777">
        <w:trPr>
          <w:jc w:val="center"/>
        </w:trPr>
        <w:tc>
          <w:tcPr>
            <w:tcW w:w="3096" w:type="dxa"/>
          </w:tcPr>
          <w:p w14:paraId="708D634B" w14:textId="77777777" w:rsidR="003C60DB" w:rsidRDefault="00000000">
            <w:r>
              <w:rPr>
                <w:sz w:val="17"/>
              </w:rPr>
              <w:t>media_release_status</w:t>
            </w:r>
          </w:p>
        </w:tc>
        <w:tc>
          <w:tcPr>
            <w:tcW w:w="6552" w:type="dxa"/>
          </w:tcPr>
          <w:p w14:paraId="7B2729F5" w14:textId="77777777" w:rsidR="003C60DB" w:rsidRDefault="00000000">
            <w:r>
              <w:rPr>
                <w:sz w:val="17"/>
              </w:rPr>
              <w:t>Aggregate-visualization permission status.</w:t>
            </w:r>
          </w:p>
        </w:tc>
        <w:tc>
          <w:tcPr>
            <w:tcW w:w="1440" w:type="dxa"/>
          </w:tcPr>
          <w:p w14:paraId="288183A2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70B19C20" w14:textId="77777777">
        <w:trPr>
          <w:jc w:val="center"/>
        </w:trPr>
        <w:tc>
          <w:tcPr>
            <w:tcW w:w="3096" w:type="dxa"/>
          </w:tcPr>
          <w:p w14:paraId="1E418739" w14:textId="77777777" w:rsidR="003C60DB" w:rsidRDefault="00000000">
            <w:r>
              <w:rPr>
                <w:sz w:val="17"/>
              </w:rPr>
              <w:t>screening_exit_reason</w:t>
            </w:r>
          </w:p>
        </w:tc>
        <w:tc>
          <w:tcPr>
            <w:tcW w:w="6552" w:type="dxa"/>
          </w:tcPr>
          <w:p w14:paraId="52ED5805" w14:textId="77777777" w:rsidR="003C60DB" w:rsidRDefault="00000000">
            <w:r>
              <w:rPr>
                <w:sz w:val="17"/>
              </w:rPr>
              <w:t>Reason for an early exit, when applicable.</w:t>
            </w:r>
          </w:p>
        </w:tc>
        <w:tc>
          <w:tcPr>
            <w:tcW w:w="1440" w:type="dxa"/>
          </w:tcPr>
          <w:p w14:paraId="76568823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2D7FB683" w14:textId="77777777">
        <w:trPr>
          <w:jc w:val="center"/>
        </w:trPr>
        <w:tc>
          <w:tcPr>
            <w:tcW w:w="3096" w:type="dxa"/>
          </w:tcPr>
          <w:p w14:paraId="68BF69BD" w14:textId="77777777" w:rsidR="003C60DB" w:rsidRDefault="00000000">
            <w:r>
              <w:rPr>
                <w:sz w:val="17"/>
              </w:rPr>
              <w:t>research_role</w:t>
            </w:r>
          </w:p>
        </w:tc>
        <w:tc>
          <w:tcPr>
            <w:tcW w:w="6552" w:type="dxa"/>
          </w:tcPr>
          <w:p w14:paraId="12486A14" w14:textId="77777777" w:rsidR="003C60DB" w:rsidRDefault="00000000">
            <w:r>
              <w:rPr>
                <w:sz w:val="17"/>
              </w:rPr>
              <w:t>Selected research role.</w:t>
            </w:r>
          </w:p>
        </w:tc>
        <w:tc>
          <w:tcPr>
            <w:tcW w:w="1440" w:type="dxa"/>
          </w:tcPr>
          <w:p w14:paraId="7F1A42C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447D809C" w14:textId="77777777">
        <w:trPr>
          <w:jc w:val="center"/>
        </w:trPr>
        <w:tc>
          <w:tcPr>
            <w:tcW w:w="3096" w:type="dxa"/>
          </w:tcPr>
          <w:p w14:paraId="178995AF" w14:textId="77777777" w:rsidR="003C60DB" w:rsidRDefault="00000000">
            <w:r>
              <w:rPr>
                <w:sz w:val="17"/>
              </w:rPr>
              <w:t>research_role_years</w:t>
            </w:r>
          </w:p>
        </w:tc>
        <w:tc>
          <w:tcPr>
            <w:tcW w:w="6552" w:type="dxa"/>
          </w:tcPr>
          <w:p w14:paraId="1440291A" w14:textId="77777777" w:rsidR="003C60DB" w:rsidRDefault="00000000">
            <w:r>
              <w:rPr>
                <w:sz w:val="17"/>
              </w:rPr>
              <w:t>Program year when applicable; otherwise blank.</w:t>
            </w:r>
          </w:p>
        </w:tc>
        <w:tc>
          <w:tcPr>
            <w:tcW w:w="1440" w:type="dxa"/>
          </w:tcPr>
          <w:p w14:paraId="7C758BB4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711B8FAD" w14:textId="77777777">
        <w:trPr>
          <w:jc w:val="center"/>
        </w:trPr>
        <w:tc>
          <w:tcPr>
            <w:tcW w:w="3096" w:type="dxa"/>
          </w:tcPr>
          <w:p w14:paraId="1DBBC334" w14:textId="77777777" w:rsidR="003C60DB" w:rsidRDefault="00000000">
            <w:r>
              <w:rPr>
                <w:sz w:val="17"/>
              </w:rPr>
              <w:t>research_experience_years</w:t>
            </w:r>
          </w:p>
        </w:tc>
        <w:tc>
          <w:tcPr>
            <w:tcW w:w="6552" w:type="dxa"/>
          </w:tcPr>
          <w:p w14:paraId="473C7643" w14:textId="77777777" w:rsidR="003C60DB" w:rsidRDefault="00000000">
            <w:r>
              <w:rPr>
                <w:sz w:val="17"/>
              </w:rPr>
              <w:t>Participant-entered cumulative years conducting research.</w:t>
            </w:r>
          </w:p>
        </w:tc>
        <w:tc>
          <w:tcPr>
            <w:tcW w:w="1440" w:type="dxa"/>
          </w:tcPr>
          <w:p w14:paraId="7591B00B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66C5AC1F" w14:textId="77777777">
        <w:trPr>
          <w:jc w:val="center"/>
        </w:trPr>
        <w:tc>
          <w:tcPr>
            <w:tcW w:w="3096" w:type="dxa"/>
          </w:tcPr>
          <w:p w14:paraId="4963DF73" w14:textId="77777777" w:rsidR="003C60DB" w:rsidRDefault="00000000">
            <w:r>
              <w:rPr>
                <w:sz w:val="17"/>
              </w:rPr>
              <w:t>research_expertise_stratum</w:t>
            </w:r>
          </w:p>
        </w:tc>
        <w:tc>
          <w:tcPr>
            <w:tcW w:w="6552" w:type="dxa"/>
          </w:tcPr>
          <w:p w14:paraId="17802582" w14:textId="77777777" w:rsidR="003C60DB" w:rsidRDefault="00000000">
            <w:r>
              <w:rPr>
                <w:sz w:val="17"/>
              </w:rPr>
              <w:t>Derived lower/higher category retained for description or moderation; it does not affect current assignment.</w:t>
            </w:r>
          </w:p>
        </w:tc>
        <w:tc>
          <w:tcPr>
            <w:tcW w:w="1440" w:type="dxa"/>
          </w:tcPr>
          <w:p w14:paraId="2A2BA0D4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6F5CEA3E" w14:textId="77777777">
        <w:trPr>
          <w:jc w:val="center"/>
        </w:trPr>
        <w:tc>
          <w:tcPr>
            <w:tcW w:w="3096" w:type="dxa"/>
          </w:tcPr>
          <w:p w14:paraId="48690990" w14:textId="77777777" w:rsidR="003C60DB" w:rsidRDefault="00000000">
            <w:r>
              <w:rPr>
                <w:sz w:val="17"/>
              </w:rPr>
              <w:t>ai_condition</w:t>
            </w:r>
          </w:p>
        </w:tc>
        <w:tc>
          <w:tcPr>
            <w:tcW w:w="6552" w:type="dxa"/>
          </w:tcPr>
          <w:p w14:paraId="00A0AD29" w14:textId="77777777" w:rsidR="003C60DB" w:rsidRDefault="00000000">
            <w:r>
              <w:rPr>
                <w:sz w:val="17"/>
              </w:rPr>
              <w:t>AI or noAI.</w:t>
            </w:r>
          </w:p>
        </w:tc>
        <w:tc>
          <w:tcPr>
            <w:tcW w:w="1440" w:type="dxa"/>
          </w:tcPr>
          <w:p w14:paraId="2F1FBB3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6F4076C4" w14:textId="77777777">
        <w:trPr>
          <w:jc w:val="center"/>
        </w:trPr>
        <w:tc>
          <w:tcPr>
            <w:tcW w:w="3096" w:type="dxa"/>
          </w:tcPr>
          <w:p w14:paraId="5A932EA4" w14:textId="77777777" w:rsidR="003C60DB" w:rsidRDefault="00000000">
            <w:r>
              <w:rPr>
                <w:sz w:val="17"/>
              </w:rPr>
              <w:t>critical_thinking_placement</w:t>
            </w:r>
          </w:p>
        </w:tc>
        <w:tc>
          <w:tcPr>
            <w:tcW w:w="6552" w:type="dxa"/>
          </w:tcPr>
          <w:p w14:paraId="5B713134" w14:textId="77777777" w:rsidR="003C60DB" w:rsidRDefault="00000000">
            <w:r>
              <w:rPr>
                <w:sz w:val="17"/>
              </w:rPr>
              <w:t>pre or post.</w:t>
            </w:r>
          </w:p>
        </w:tc>
        <w:tc>
          <w:tcPr>
            <w:tcW w:w="1440" w:type="dxa"/>
          </w:tcPr>
          <w:p w14:paraId="207979C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28278A1E" w14:textId="77777777">
        <w:trPr>
          <w:jc w:val="center"/>
        </w:trPr>
        <w:tc>
          <w:tcPr>
            <w:tcW w:w="3096" w:type="dxa"/>
          </w:tcPr>
          <w:p w14:paraId="17192A00" w14:textId="77777777" w:rsidR="003C60DB" w:rsidRDefault="00000000">
            <w:r>
              <w:rPr>
                <w:sz w:val="17"/>
              </w:rPr>
              <w:t>assigned_paper_id</w:t>
            </w:r>
          </w:p>
        </w:tc>
        <w:tc>
          <w:tcPr>
            <w:tcW w:w="6552" w:type="dxa"/>
          </w:tcPr>
          <w:p w14:paraId="3B6D11F3" w14:textId="77777777" w:rsidR="003C60DB" w:rsidRDefault="00000000">
            <w:r>
              <w:rPr>
                <w:sz w:val="17"/>
              </w:rPr>
              <w:t>Exactly one assigned paper ID: font, food, or listing.</w:t>
            </w:r>
          </w:p>
        </w:tc>
        <w:tc>
          <w:tcPr>
            <w:tcW w:w="1440" w:type="dxa"/>
          </w:tcPr>
          <w:p w14:paraId="625669D9" w14:textId="77777777" w:rsidR="003C60DB" w:rsidRDefault="00000000">
            <w:r>
              <w:rPr>
                <w:sz w:val="17"/>
              </w:rPr>
              <w:t>Category</w:t>
            </w:r>
          </w:p>
        </w:tc>
      </w:tr>
    </w:tbl>
    <w:p w14:paraId="0FEA640A" w14:textId="77777777" w:rsidR="003C60DB" w:rsidRDefault="003C60DB"/>
    <w:p w14:paraId="2E0C7D85" w14:textId="77777777" w:rsidR="003C60DB" w:rsidRDefault="00000000">
      <w:r>
        <w:rPr>
          <w:b/>
        </w:rPr>
        <w:t xml:space="preserve">Assignment note. </w:t>
      </w:r>
      <w:r>
        <w:t>Current assignment is hierarchical count balancing, not unrestricted independent randomization. For a new participant, the server selects among the least-filled experimental cells (AI_pre, AI_post, noAI_pre, noAI_post), breaking ties randomly; it then selects among the least-filled papers within that cell, again breaking ties randomly. Returning participants receive their original assignment and do not increment counters again.</w:t>
      </w:r>
    </w:p>
    <w:p w14:paraId="30381F66" w14:textId="77777777" w:rsidR="003C60DB" w:rsidRDefault="00000000">
      <w:pPr>
        <w:pStyle w:val="Heading2"/>
      </w:pPr>
      <w:r>
        <w:lastRenderedPageBreak/>
        <w:t>2.2 Background responses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64"/>
        <w:gridCol w:w="6087"/>
        <w:gridCol w:w="1389"/>
      </w:tblGrid>
      <w:tr w:rsidR="003C60DB" w14:paraId="701425E6" w14:textId="77777777">
        <w:trPr>
          <w:tblHeader/>
          <w:jc w:val="center"/>
        </w:trPr>
        <w:tc>
          <w:tcPr>
            <w:tcW w:w="3096" w:type="dxa"/>
            <w:shd w:val="clear" w:color="auto" w:fill="D9EAF7"/>
            <w:vAlign w:val="center"/>
          </w:tcPr>
          <w:p w14:paraId="74195BDA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552" w:type="dxa"/>
            <w:shd w:val="clear" w:color="auto" w:fill="D9EAF7"/>
            <w:vAlign w:val="center"/>
          </w:tcPr>
          <w:p w14:paraId="0BE5A53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3FF3154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7A091A62" w14:textId="77777777">
        <w:trPr>
          <w:jc w:val="center"/>
        </w:trPr>
        <w:tc>
          <w:tcPr>
            <w:tcW w:w="3096" w:type="dxa"/>
          </w:tcPr>
          <w:p w14:paraId="4FFEE635" w14:textId="77777777" w:rsidR="003C60DB" w:rsidRDefault="00000000">
            <w:r>
              <w:rPr>
                <w:sz w:val="17"/>
              </w:rPr>
              <w:t>ay_age</w:t>
            </w:r>
          </w:p>
        </w:tc>
        <w:tc>
          <w:tcPr>
            <w:tcW w:w="6552" w:type="dxa"/>
          </w:tcPr>
          <w:p w14:paraId="00D270A0" w14:textId="77777777" w:rsidR="003C60DB" w:rsidRDefault="00000000">
            <w:r>
              <w:rPr>
                <w:sz w:val="17"/>
              </w:rPr>
              <w:t>Participant age.</w:t>
            </w:r>
          </w:p>
        </w:tc>
        <w:tc>
          <w:tcPr>
            <w:tcW w:w="1440" w:type="dxa"/>
          </w:tcPr>
          <w:p w14:paraId="243756C9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7B123828" w14:textId="77777777">
        <w:trPr>
          <w:jc w:val="center"/>
        </w:trPr>
        <w:tc>
          <w:tcPr>
            <w:tcW w:w="3096" w:type="dxa"/>
          </w:tcPr>
          <w:p w14:paraId="4A46243D" w14:textId="77777777" w:rsidR="003C60DB" w:rsidRDefault="00000000">
            <w:r>
              <w:rPr>
                <w:sz w:val="17"/>
              </w:rPr>
              <w:t>lang</w:t>
            </w:r>
          </w:p>
        </w:tc>
        <w:tc>
          <w:tcPr>
            <w:tcW w:w="6552" w:type="dxa"/>
          </w:tcPr>
          <w:p w14:paraId="7FE91957" w14:textId="77777777" w:rsidR="003C60DB" w:rsidRDefault="00000000">
            <w:r>
              <w:rPr>
                <w:sz w:val="17"/>
              </w:rPr>
              <w:t>Selected first-language response.</w:t>
            </w:r>
          </w:p>
        </w:tc>
        <w:tc>
          <w:tcPr>
            <w:tcW w:w="1440" w:type="dxa"/>
          </w:tcPr>
          <w:p w14:paraId="2C7E0F0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5CB42D2A" w14:textId="77777777">
        <w:trPr>
          <w:jc w:val="center"/>
        </w:trPr>
        <w:tc>
          <w:tcPr>
            <w:tcW w:w="3096" w:type="dxa"/>
          </w:tcPr>
          <w:p w14:paraId="0501497A" w14:textId="77777777" w:rsidR="003C60DB" w:rsidRDefault="00000000">
            <w:r>
              <w:rPr>
                <w:sz w:val="17"/>
              </w:rPr>
              <w:t>lang_specify</w:t>
            </w:r>
          </w:p>
        </w:tc>
        <w:tc>
          <w:tcPr>
            <w:tcW w:w="6552" w:type="dxa"/>
          </w:tcPr>
          <w:p w14:paraId="1D6C7303" w14:textId="77777777" w:rsidR="003C60DB" w:rsidRDefault="00000000">
            <w:r>
              <w:rPr>
                <w:sz w:val="17"/>
              </w:rPr>
              <w:t>Specified language when Other is selected.</w:t>
            </w:r>
          </w:p>
        </w:tc>
        <w:tc>
          <w:tcPr>
            <w:tcW w:w="1440" w:type="dxa"/>
          </w:tcPr>
          <w:p w14:paraId="6484FB93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37233FC0" w14:textId="77777777">
        <w:trPr>
          <w:jc w:val="center"/>
        </w:trPr>
        <w:tc>
          <w:tcPr>
            <w:tcW w:w="3096" w:type="dxa"/>
          </w:tcPr>
          <w:p w14:paraId="07357A47" w14:textId="77777777" w:rsidR="003C60DB" w:rsidRDefault="00000000">
            <w:r>
              <w:rPr>
                <w:sz w:val="17"/>
              </w:rPr>
              <w:t>ay_field</w:t>
            </w:r>
          </w:p>
        </w:tc>
        <w:tc>
          <w:tcPr>
            <w:tcW w:w="6552" w:type="dxa"/>
          </w:tcPr>
          <w:p w14:paraId="29A0BD5A" w14:textId="77777777" w:rsidR="003C60DB" w:rsidRDefault="00000000">
            <w:r>
              <w:rPr>
                <w:sz w:val="17"/>
              </w:rPr>
              <w:t>Research field or area.</w:t>
            </w:r>
          </w:p>
        </w:tc>
        <w:tc>
          <w:tcPr>
            <w:tcW w:w="1440" w:type="dxa"/>
          </w:tcPr>
          <w:p w14:paraId="168CEB15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0C9DC988" w14:textId="77777777">
        <w:trPr>
          <w:jc w:val="center"/>
        </w:trPr>
        <w:tc>
          <w:tcPr>
            <w:tcW w:w="3096" w:type="dxa"/>
          </w:tcPr>
          <w:p w14:paraId="5E51684A" w14:textId="77777777" w:rsidR="003C60DB" w:rsidRDefault="00000000">
            <w:r>
              <w:rPr>
                <w:sz w:val="17"/>
              </w:rPr>
              <w:t>reviewed</w:t>
            </w:r>
          </w:p>
        </w:tc>
        <w:tc>
          <w:tcPr>
            <w:tcW w:w="6552" w:type="dxa"/>
          </w:tcPr>
          <w:p w14:paraId="741AB9EB" w14:textId="77777777" w:rsidR="003C60DB" w:rsidRDefault="00000000">
            <w:r>
              <w:rPr>
                <w:sz w:val="17"/>
              </w:rPr>
              <w:t>Number of papers formally reviewed, recorded in survey categories.</w:t>
            </w:r>
          </w:p>
        </w:tc>
        <w:tc>
          <w:tcPr>
            <w:tcW w:w="1440" w:type="dxa"/>
          </w:tcPr>
          <w:p w14:paraId="405B60CF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5B301385" w14:textId="77777777">
        <w:trPr>
          <w:jc w:val="center"/>
        </w:trPr>
        <w:tc>
          <w:tcPr>
            <w:tcW w:w="3096" w:type="dxa"/>
          </w:tcPr>
          <w:p w14:paraId="1C492234" w14:textId="77777777" w:rsidR="003C60DB" w:rsidRDefault="00000000">
            <w:r>
              <w:rPr>
                <w:sz w:val="17"/>
              </w:rPr>
              <w:t>ai_research_use</w:t>
            </w:r>
          </w:p>
        </w:tc>
        <w:tc>
          <w:tcPr>
            <w:tcW w:w="6552" w:type="dxa"/>
          </w:tcPr>
          <w:p w14:paraId="3CB1D66B" w14:textId="77777777" w:rsidR="003C60DB" w:rsidRDefault="00000000">
            <w:r>
              <w:rPr>
                <w:sz w:val="17"/>
              </w:rPr>
              <w:t>Yes/No response to prior AI-assistant use for research. This controls conditional background pages but does not affect experimental assignment.</w:t>
            </w:r>
          </w:p>
        </w:tc>
        <w:tc>
          <w:tcPr>
            <w:tcW w:w="1440" w:type="dxa"/>
          </w:tcPr>
          <w:p w14:paraId="0D7BA33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69B80568" w14:textId="77777777">
        <w:trPr>
          <w:jc w:val="center"/>
        </w:trPr>
        <w:tc>
          <w:tcPr>
            <w:tcW w:w="3096" w:type="dxa"/>
          </w:tcPr>
          <w:p w14:paraId="5E69C02A" w14:textId="77777777" w:rsidR="003C60DB" w:rsidRDefault="00000000">
            <w:r>
              <w:rPr>
                <w:sz w:val="17"/>
              </w:rPr>
              <w:t>ai_hours_per_week</w:t>
            </w:r>
          </w:p>
        </w:tc>
        <w:tc>
          <w:tcPr>
            <w:tcW w:w="6552" w:type="dxa"/>
          </w:tcPr>
          <w:p w14:paraId="19FDE5D9" w14:textId="77777777" w:rsidR="003C60DB" w:rsidRDefault="00000000">
            <w:r>
              <w:rPr>
                <w:sz w:val="17"/>
              </w:rPr>
              <w:t>Research-related AI-use hours per week; blank when ai_research_use = No.</w:t>
            </w:r>
          </w:p>
        </w:tc>
        <w:tc>
          <w:tcPr>
            <w:tcW w:w="1440" w:type="dxa"/>
          </w:tcPr>
          <w:p w14:paraId="3C678076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408F393B" w14:textId="77777777">
        <w:trPr>
          <w:jc w:val="center"/>
        </w:trPr>
        <w:tc>
          <w:tcPr>
            <w:tcW w:w="3096" w:type="dxa"/>
          </w:tcPr>
          <w:p w14:paraId="53B45F1D" w14:textId="77777777" w:rsidR="003C60DB" w:rsidRDefault="00000000">
            <w:r>
              <w:rPr>
                <w:sz w:val="17"/>
              </w:rPr>
              <w:t>ai_tenure</w:t>
            </w:r>
          </w:p>
        </w:tc>
        <w:tc>
          <w:tcPr>
            <w:tcW w:w="6552" w:type="dxa"/>
          </w:tcPr>
          <w:p w14:paraId="49B1D0CC" w14:textId="77777777" w:rsidR="003C60DB" w:rsidRDefault="00000000">
            <w:r>
              <w:rPr>
                <w:sz w:val="17"/>
              </w:rPr>
              <w:t>Length of regular AI-assistant use for research; blank when ai_research_use = No.</w:t>
            </w:r>
          </w:p>
        </w:tc>
        <w:tc>
          <w:tcPr>
            <w:tcW w:w="1440" w:type="dxa"/>
          </w:tcPr>
          <w:p w14:paraId="45A40637" w14:textId="77777777" w:rsidR="003C60DB" w:rsidRDefault="00000000">
            <w:r>
              <w:rPr>
                <w:sz w:val="17"/>
              </w:rPr>
              <w:t>Category / blank</w:t>
            </w:r>
          </w:p>
        </w:tc>
      </w:tr>
      <w:tr w:rsidR="003C60DB" w14:paraId="74167726" w14:textId="77777777">
        <w:trPr>
          <w:jc w:val="center"/>
        </w:trPr>
        <w:tc>
          <w:tcPr>
            <w:tcW w:w="3096" w:type="dxa"/>
          </w:tcPr>
          <w:p w14:paraId="519370B0" w14:textId="77777777" w:rsidR="003C60DB" w:rsidRDefault="00000000">
            <w:r>
              <w:rPr>
                <w:sz w:val="17"/>
              </w:rPr>
              <w:t>ai_purpose</w:t>
            </w:r>
          </w:p>
        </w:tc>
        <w:tc>
          <w:tcPr>
            <w:tcW w:w="6552" w:type="dxa"/>
          </w:tcPr>
          <w:p w14:paraId="2056EB21" w14:textId="77777777" w:rsidR="003C60DB" w:rsidRDefault="00000000">
            <w:r>
              <w:rPr>
                <w:sz w:val="17"/>
              </w:rPr>
              <w:t>Selected research-related AI purposes joined with “ | ”; blank when ai_research_use = No.</w:t>
            </w:r>
          </w:p>
        </w:tc>
        <w:tc>
          <w:tcPr>
            <w:tcW w:w="1440" w:type="dxa"/>
          </w:tcPr>
          <w:p w14:paraId="418706A3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7EA6E33D" w14:textId="77777777">
        <w:trPr>
          <w:jc w:val="center"/>
        </w:trPr>
        <w:tc>
          <w:tcPr>
            <w:tcW w:w="3096" w:type="dxa"/>
          </w:tcPr>
          <w:p w14:paraId="1CE5E824" w14:textId="77777777" w:rsidR="003C60DB" w:rsidRDefault="00000000">
            <w:r>
              <w:rPr>
                <w:sz w:val="17"/>
              </w:rPr>
              <w:t>ai_purpose_other</w:t>
            </w:r>
          </w:p>
        </w:tc>
        <w:tc>
          <w:tcPr>
            <w:tcW w:w="6552" w:type="dxa"/>
          </w:tcPr>
          <w:p w14:paraId="3B075FF4" w14:textId="77777777" w:rsidR="003C60DB" w:rsidRDefault="00000000">
            <w:r>
              <w:rPr>
                <w:sz w:val="17"/>
              </w:rPr>
              <w:t>Other-purpose text when Other is selected; otherwise blank.</w:t>
            </w:r>
          </w:p>
        </w:tc>
        <w:tc>
          <w:tcPr>
            <w:tcW w:w="1440" w:type="dxa"/>
          </w:tcPr>
          <w:p w14:paraId="24F8FA4B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671ED4E0" w14:textId="77777777">
        <w:trPr>
          <w:jc w:val="center"/>
        </w:trPr>
        <w:tc>
          <w:tcPr>
            <w:tcW w:w="3096" w:type="dxa"/>
          </w:tcPr>
          <w:p w14:paraId="63688CC0" w14:textId="77777777" w:rsidR="003C60DB" w:rsidRDefault="00000000">
            <w:r>
              <w:rPr>
                <w:sz w:val="17"/>
              </w:rPr>
              <w:t>ai_understanding</w:t>
            </w:r>
          </w:p>
        </w:tc>
        <w:tc>
          <w:tcPr>
            <w:tcW w:w="6552" w:type="dxa"/>
          </w:tcPr>
          <w:p w14:paraId="3CEC89AD" w14:textId="77777777" w:rsidR="003C60DB" w:rsidRDefault="00000000">
            <w:r>
              <w:rPr>
                <w:sz w:val="17"/>
              </w:rPr>
              <w:t>Self-described understanding of AI assistants among prior research users; blank when ai_research_use = No.</w:t>
            </w:r>
          </w:p>
        </w:tc>
        <w:tc>
          <w:tcPr>
            <w:tcW w:w="1440" w:type="dxa"/>
          </w:tcPr>
          <w:p w14:paraId="596A8936" w14:textId="77777777" w:rsidR="003C60DB" w:rsidRDefault="00000000">
            <w:r>
              <w:rPr>
                <w:sz w:val="17"/>
              </w:rPr>
              <w:t>Category / blank</w:t>
            </w:r>
          </w:p>
        </w:tc>
      </w:tr>
      <w:tr w:rsidR="003C60DB" w14:paraId="6A1B2C01" w14:textId="77777777">
        <w:trPr>
          <w:jc w:val="center"/>
        </w:trPr>
        <w:tc>
          <w:tcPr>
            <w:tcW w:w="3096" w:type="dxa"/>
          </w:tcPr>
          <w:p w14:paraId="6A1B2C02" w14:textId="77777777" w:rsidR="003C60DB" w:rsidRDefault="00000000">
            <w:r>
              <w:rPr>
                <w:sz w:val="17"/>
              </w:rPr>
              <w:t>followup_contact</w:t>
            </w:r>
          </w:p>
        </w:tc>
        <w:tc>
          <w:tcPr>
            <w:tcW w:w="6552" w:type="dxa"/>
          </w:tcPr>
          <w:p w14:paraId="6A1B2C03" w14:textId="77777777" w:rsidR="003C60DB" w:rsidRDefault="00000000">
            <w:r>
              <w:rPr>
                <w:sz w:val="17"/>
              </w:rPr>
              <w:t>Whether the participant agreed to be contacted through Prolific about future follow-up studies related to this research (asked at the end of the survey, on the debrief page).</w:t>
            </w:r>
          </w:p>
        </w:tc>
        <w:tc>
          <w:tcPr>
            <w:tcW w:w="1440" w:type="dxa"/>
          </w:tcPr>
          <w:p w14:paraId="6A1B2C04" w14:textId="77777777" w:rsidR="003C60DB" w:rsidRDefault="00000000">
            <w:r>
              <w:rPr>
                <w:sz w:val="17"/>
              </w:rPr>
              <w:t>Yes / No / blank</w:t>
            </w:r>
          </w:p>
        </w:tc>
      </w:tr>
    </w:tbl>
    <w:p w14:paraId="24D983AC" w14:textId="77777777" w:rsidR="003C60DB" w:rsidRDefault="003C60DB"/>
    <w:p w14:paraId="479D1F59" w14:textId="77777777" w:rsidR="003C60DB" w:rsidRDefault="00000000">
      <w:pPr>
        <w:pStyle w:val="Heading2"/>
      </w:pPr>
      <w:r>
        <w:t>2.3 Self-regulated learning (SRL)</w:t>
      </w:r>
    </w:p>
    <w:p w14:paraId="71C86635" w14:textId="77777777" w:rsidR="003C60DB" w:rsidRDefault="00000000">
      <w:r>
        <w:t>The CSV preserves six raw SRL items and creates one analysis-ready _scored column for each item. Reverse-scored value = 8 − raw response; all other scored values equal the raw response. Missing or invalid values remain blank.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2"/>
        <w:gridCol w:w="1764"/>
        <w:gridCol w:w="5214"/>
      </w:tblGrid>
      <w:tr w:rsidR="003C60DB" w14:paraId="3A65E8AD" w14:textId="77777777">
        <w:trPr>
          <w:tblHeader/>
          <w:jc w:val="center"/>
        </w:trPr>
        <w:tc>
          <w:tcPr>
            <w:tcW w:w="3528" w:type="dxa"/>
            <w:shd w:val="clear" w:color="auto" w:fill="D9EAF7"/>
            <w:vAlign w:val="center"/>
          </w:tcPr>
          <w:p w14:paraId="3005E708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Raw column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D7CE769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Reverse scored?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6BC68840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Analysis-ready column</w:t>
            </w:r>
          </w:p>
        </w:tc>
      </w:tr>
      <w:tr w:rsidR="003C60DB" w14:paraId="0433D82D" w14:textId="77777777">
        <w:trPr>
          <w:jc w:val="center"/>
        </w:trPr>
        <w:tc>
          <w:tcPr>
            <w:tcW w:w="3528" w:type="dxa"/>
          </w:tcPr>
          <w:p w14:paraId="729BFE33" w14:textId="77777777" w:rsidR="003C60DB" w:rsidRDefault="00000000">
            <w:r>
              <w:rPr>
                <w:sz w:val="17"/>
              </w:rPr>
              <w:t>srl_goal_setting</w:t>
            </w:r>
          </w:p>
        </w:tc>
        <w:tc>
          <w:tcPr>
            <w:tcW w:w="1800" w:type="dxa"/>
          </w:tcPr>
          <w:p w14:paraId="6573E40F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2A010544" w14:textId="77777777" w:rsidR="003C60DB" w:rsidRDefault="00000000">
            <w:r>
              <w:rPr>
                <w:sz w:val="17"/>
              </w:rPr>
              <w:t>srl_goal_setting_scored</w:t>
            </w:r>
          </w:p>
        </w:tc>
      </w:tr>
      <w:tr w:rsidR="003C60DB" w14:paraId="00999C94" w14:textId="77777777">
        <w:trPr>
          <w:jc w:val="center"/>
        </w:trPr>
        <w:tc>
          <w:tcPr>
            <w:tcW w:w="3528" w:type="dxa"/>
          </w:tcPr>
          <w:p w14:paraId="53F8DAFD" w14:textId="77777777" w:rsidR="003C60DB" w:rsidRDefault="00000000">
            <w:r>
              <w:rPr>
                <w:sz w:val="17"/>
              </w:rPr>
              <w:t>srl_strategic_planning</w:t>
            </w:r>
          </w:p>
        </w:tc>
        <w:tc>
          <w:tcPr>
            <w:tcW w:w="1800" w:type="dxa"/>
          </w:tcPr>
          <w:p w14:paraId="0CF5EEEF" w14:textId="77777777" w:rsidR="003C60DB" w:rsidRDefault="00000000">
            <w:r>
              <w:rPr>
                <w:sz w:val="17"/>
              </w:rPr>
              <w:t>Yes</w:t>
            </w:r>
          </w:p>
        </w:tc>
        <w:tc>
          <w:tcPr>
            <w:tcW w:w="5328" w:type="dxa"/>
          </w:tcPr>
          <w:p w14:paraId="51DC0431" w14:textId="77777777" w:rsidR="003C60DB" w:rsidRDefault="00000000">
            <w:r>
              <w:rPr>
                <w:sz w:val="17"/>
              </w:rPr>
              <w:t>srl_strategic_planning_scored</w:t>
            </w:r>
          </w:p>
        </w:tc>
      </w:tr>
      <w:tr w:rsidR="003C60DB" w14:paraId="359CF620" w14:textId="77777777">
        <w:trPr>
          <w:jc w:val="center"/>
        </w:trPr>
        <w:tc>
          <w:tcPr>
            <w:tcW w:w="3528" w:type="dxa"/>
          </w:tcPr>
          <w:p w14:paraId="201885E7" w14:textId="77777777" w:rsidR="003C60DB" w:rsidRDefault="00000000">
            <w:r>
              <w:rPr>
                <w:sz w:val="17"/>
              </w:rPr>
              <w:t>srl_task_strategies</w:t>
            </w:r>
          </w:p>
        </w:tc>
        <w:tc>
          <w:tcPr>
            <w:tcW w:w="1800" w:type="dxa"/>
          </w:tcPr>
          <w:p w14:paraId="67D5A1DE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09AFBAC6" w14:textId="77777777" w:rsidR="003C60DB" w:rsidRDefault="00000000">
            <w:r>
              <w:rPr>
                <w:sz w:val="17"/>
              </w:rPr>
              <w:t>srl_task_strategies_scored</w:t>
            </w:r>
          </w:p>
        </w:tc>
      </w:tr>
      <w:tr w:rsidR="003C60DB" w14:paraId="4D2B3CDA" w14:textId="77777777">
        <w:trPr>
          <w:jc w:val="center"/>
        </w:trPr>
        <w:tc>
          <w:tcPr>
            <w:tcW w:w="3528" w:type="dxa"/>
          </w:tcPr>
          <w:p w14:paraId="619B0C4E" w14:textId="77777777" w:rsidR="003C60DB" w:rsidRDefault="00000000">
            <w:r>
              <w:rPr>
                <w:sz w:val="17"/>
              </w:rPr>
              <w:t>srl_elaboration</w:t>
            </w:r>
          </w:p>
        </w:tc>
        <w:tc>
          <w:tcPr>
            <w:tcW w:w="1800" w:type="dxa"/>
          </w:tcPr>
          <w:p w14:paraId="1433EEA5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2756EF68" w14:textId="77777777" w:rsidR="003C60DB" w:rsidRDefault="00000000">
            <w:r>
              <w:rPr>
                <w:sz w:val="17"/>
              </w:rPr>
              <w:t>srl_elaboration_scored</w:t>
            </w:r>
          </w:p>
        </w:tc>
      </w:tr>
      <w:tr w:rsidR="003C60DB" w14:paraId="1572E419" w14:textId="77777777">
        <w:trPr>
          <w:jc w:val="center"/>
        </w:trPr>
        <w:tc>
          <w:tcPr>
            <w:tcW w:w="3528" w:type="dxa"/>
          </w:tcPr>
          <w:p w14:paraId="0ECA4965" w14:textId="77777777" w:rsidR="003C60DB" w:rsidRDefault="00000000">
            <w:r>
              <w:rPr>
                <w:sz w:val="17"/>
              </w:rPr>
              <w:t>srl_self_evaluation</w:t>
            </w:r>
          </w:p>
        </w:tc>
        <w:tc>
          <w:tcPr>
            <w:tcW w:w="1800" w:type="dxa"/>
          </w:tcPr>
          <w:p w14:paraId="016E6523" w14:textId="77777777" w:rsidR="003C60DB" w:rsidRDefault="00000000">
            <w:r>
              <w:rPr>
                <w:sz w:val="17"/>
              </w:rPr>
              <w:t>Yes</w:t>
            </w:r>
          </w:p>
        </w:tc>
        <w:tc>
          <w:tcPr>
            <w:tcW w:w="5328" w:type="dxa"/>
          </w:tcPr>
          <w:p w14:paraId="032AA119" w14:textId="77777777" w:rsidR="003C60DB" w:rsidRDefault="00000000">
            <w:r>
              <w:rPr>
                <w:sz w:val="17"/>
              </w:rPr>
              <w:t>srl_self_evaluation_scored</w:t>
            </w:r>
          </w:p>
        </w:tc>
      </w:tr>
      <w:tr w:rsidR="003C60DB" w14:paraId="08A11E7D" w14:textId="77777777">
        <w:trPr>
          <w:jc w:val="center"/>
        </w:trPr>
        <w:tc>
          <w:tcPr>
            <w:tcW w:w="3528" w:type="dxa"/>
          </w:tcPr>
          <w:p w14:paraId="73A551E7" w14:textId="77777777" w:rsidR="003C60DB" w:rsidRDefault="00000000">
            <w:r>
              <w:rPr>
                <w:sz w:val="17"/>
              </w:rPr>
              <w:t>srl_help_seeking</w:t>
            </w:r>
          </w:p>
        </w:tc>
        <w:tc>
          <w:tcPr>
            <w:tcW w:w="1800" w:type="dxa"/>
          </w:tcPr>
          <w:p w14:paraId="28441307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569AB867" w14:textId="77777777" w:rsidR="003C60DB" w:rsidRDefault="00000000">
            <w:r>
              <w:rPr>
                <w:sz w:val="17"/>
              </w:rPr>
              <w:t>srl_help_seeking_scored</w:t>
            </w:r>
          </w:p>
        </w:tc>
      </w:tr>
    </w:tbl>
    <w:p w14:paraId="281B576F" w14:textId="77777777" w:rsidR="003C60DB" w:rsidRDefault="003C60D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44"/>
        <w:gridCol w:w="5879"/>
        <w:gridCol w:w="1517"/>
      </w:tblGrid>
      <w:tr w:rsidR="003C60DB" w14:paraId="15088B92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3BF615BD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6AACDA6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Exact calculation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0442E2EF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731C344F" w14:textId="77777777">
        <w:trPr>
          <w:jc w:val="center"/>
        </w:trPr>
        <w:tc>
          <w:tcPr>
            <w:tcW w:w="3168" w:type="dxa"/>
          </w:tcPr>
          <w:p w14:paraId="03DF21FB" w14:textId="77777777" w:rsidR="003C60DB" w:rsidRDefault="00000000">
            <w:r>
              <w:rPr>
                <w:sz w:val="17"/>
              </w:rPr>
              <w:t>srl_composite_mean</w:t>
            </w:r>
          </w:p>
        </w:tc>
        <w:tc>
          <w:tcPr>
            <w:tcW w:w="6336" w:type="dxa"/>
          </w:tcPr>
          <w:p w14:paraId="222747AB" w14:textId="77777777" w:rsidR="003C60DB" w:rsidRDefault="00000000">
            <w:r>
              <w:rPr>
                <w:sz w:val="17"/>
              </w:rPr>
              <w:t>Arithmetic mean of all six scored SRL items. Calculated only when all six are valid; otherwise blank.</w:t>
            </w:r>
          </w:p>
        </w:tc>
        <w:tc>
          <w:tcPr>
            <w:tcW w:w="1584" w:type="dxa"/>
          </w:tcPr>
          <w:p w14:paraId="57F52869" w14:textId="77777777" w:rsidR="003C60DB" w:rsidRDefault="00000000">
            <w:r>
              <w:rPr>
                <w:sz w:val="17"/>
              </w:rPr>
              <w:t>1–7 numeric / blank</w:t>
            </w:r>
          </w:p>
        </w:tc>
      </w:tr>
    </w:tbl>
    <w:p w14:paraId="1C0FB7AF" w14:textId="77777777" w:rsidR="003C60DB" w:rsidRDefault="003C60DB"/>
    <w:p w14:paraId="22066727" w14:textId="77777777" w:rsidR="003C60DB" w:rsidRDefault="00000000">
      <w:pPr>
        <w:pStyle w:val="Heading2"/>
      </w:pPr>
      <w:r>
        <w:t>2.4 Critical thinking, AI-evaluation habits, and quality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64"/>
        <w:gridCol w:w="1762"/>
        <w:gridCol w:w="5214"/>
      </w:tblGrid>
      <w:tr w:rsidR="003C60DB" w14:paraId="6C0263E1" w14:textId="77777777">
        <w:trPr>
          <w:tblHeader/>
          <w:jc w:val="center"/>
        </w:trPr>
        <w:tc>
          <w:tcPr>
            <w:tcW w:w="3528" w:type="dxa"/>
            <w:shd w:val="clear" w:color="auto" w:fill="D9EAF7"/>
            <w:vAlign w:val="center"/>
          </w:tcPr>
          <w:p w14:paraId="6AB00DF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Raw column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7F13E164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Reverse scored?</w:t>
            </w:r>
          </w:p>
        </w:tc>
        <w:tc>
          <w:tcPr>
            <w:tcW w:w="5328" w:type="dxa"/>
            <w:shd w:val="clear" w:color="auto" w:fill="D9EAF7"/>
            <w:vAlign w:val="center"/>
          </w:tcPr>
          <w:p w14:paraId="38BAA96C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Analysis-ready column</w:t>
            </w:r>
          </w:p>
        </w:tc>
      </w:tr>
      <w:tr w:rsidR="003C60DB" w14:paraId="33943ACF" w14:textId="77777777">
        <w:trPr>
          <w:jc w:val="center"/>
        </w:trPr>
        <w:tc>
          <w:tcPr>
            <w:tcW w:w="3528" w:type="dxa"/>
          </w:tcPr>
          <w:p w14:paraId="32BEB22A" w14:textId="77777777" w:rsidR="003C60DB" w:rsidRDefault="00000000">
            <w:r>
              <w:rPr>
                <w:sz w:val="17"/>
              </w:rPr>
              <w:t>ct_credibility</w:t>
            </w:r>
          </w:p>
        </w:tc>
        <w:tc>
          <w:tcPr>
            <w:tcW w:w="1800" w:type="dxa"/>
          </w:tcPr>
          <w:p w14:paraId="58C5BFCF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355C5E23" w14:textId="77777777" w:rsidR="003C60DB" w:rsidRDefault="00000000">
            <w:r>
              <w:rPr>
                <w:sz w:val="17"/>
              </w:rPr>
              <w:t>ct_credibility_scored</w:t>
            </w:r>
          </w:p>
        </w:tc>
      </w:tr>
      <w:tr w:rsidR="003C60DB" w14:paraId="7EDC722D" w14:textId="77777777">
        <w:trPr>
          <w:jc w:val="center"/>
        </w:trPr>
        <w:tc>
          <w:tcPr>
            <w:tcW w:w="3528" w:type="dxa"/>
          </w:tcPr>
          <w:p w14:paraId="58A0E5B9" w14:textId="77777777" w:rsidR="003C60DB" w:rsidRDefault="00000000">
            <w:r>
              <w:rPr>
                <w:sz w:val="17"/>
              </w:rPr>
              <w:t>ct_understand_vs_judge</w:t>
            </w:r>
          </w:p>
        </w:tc>
        <w:tc>
          <w:tcPr>
            <w:tcW w:w="1800" w:type="dxa"/>
          </w:tcPr>
          <w:p w14:paraId="2F99D1D6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3B13BA3C" w14:textId="77777777" w:rsidR="003C60DB" w:rsidRDefault="00000000">
            <w:r>
              <w:rPr>
                <w:sz w:val="17"/>
              </w:rPr>
              <w:t>ct_understand_vs_judge_scored</w:t>
            </w:r>
          </w:p>
        </w:tc>
      </w:tr>
      <w:tr w:rsidR="003C60DB" w14:paraId="224709D7" w14:textId="77777777">
        <w:trPr>
          <w:jc w:val="center"/>
        </w:trPr>
        <w:tc>
          <w:tcPr>
            <w:tcW w:w="3528" w:type="dxa"/>
          </w:tcPr>
          <w:p w14:paraId="6A151524" w14:textId="77777777" w:rsidR="003C60DB" w:rsidRDefault="00000000">
            <w:r>
              <w:rPr>
                <w:sz w:val="17"/>
              </w:rPr>
              <w:t>ct_evidence</w:t>
            </w:r>
          </w:p>
        </w:tc>
        <w:tc>
          <w:tcPr>
            <w:tcW w:w="1800" w:type="dxa"/>
          </w:tcPr>
          <w:p w14:paraId="45D8FC64" w14:textId="77777777" w:rsidR="003C60DB" w:rsidRDefault="00000000">
            <w:r>
              <w:rPr>
                <w:sz w:val="17"/>
              </w:rPr>
              <w:t>Yes</w:t>
            </w:r>
          </w:p>
        </w:tc>
        <w:tc>
          <w:tcPr>
            <w:tcW w:w="5328" w:type="dxa"/>
          </w:tcPr>
          <w:p w14:paraId="30575AE6" w14:textId="77777777" w:rsidR="003C60DB" w:rsidRDefault="00000000">
            <w:r>
              <w:rPr>
                <w:sz w:val="17"/>
              </w:rPr>
              <w:t>ct_evidence_scored</w:t>
            </w:r>
          </w:p>
        </w:tc>
      </w:tr>
      <w:tr w:rsidR="003C60DB" w14:paraId="7FD410E3" w14:textId="77777777">
        <w:trPr>
          <w:jc w:val="center"/>
        </w:trPr>
        <w:tc>
          <w:tcPr>
            <w:tcW w:w="3528" w:type="dxa"/>
          </w:tcPr>
          <w:p w14:paraId="1A51403E" w14:textId="77777777" w:rsidR="003C60DB" w:rsidRDefault="00000000">
            <w:r>
              <w:rPr>
                <w:sz w:val="17"/>
              </w:rPr>
              <w:t>ct_alternatives</w:t>
            </w:r>
          </w:p>
        </w:tc>
        <w:tc>
          <w:tcPr>
            <w:tcW w:w="1800" w:type="dxa"/>
          </w:tcPr>
          <w:p w14:paraId="3A1A5AC6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20192603" w14:textId="77777777" w:rsidR="003C60DB" w:rsidRDefault="00000000">
            <w:r>
              <w:rPr>
                <w:sz w:val="17"/>
              </w:rPr>
              <w:t>ct_alternatives_scored</w:t>
            </w:r>
          </w:p>
        </w:tc>
      </w:tr>
      <w:tr w:rsidR="003C60DB" w14:paraId="7FE3518E" w14:textId="77777777">
        <w:trPr>
          <w:jc w:val="center"/>
        </w:trPr>
        <w:tc>
          <w:tcPr>
            <w:tcW w:w="3528" w:type="dxa"/>
          </w:tcPr>
          <w:p w14:paraId="0598BF77" w14:textId="77777777" w:rsidR="003C60DB" w:rsidRDefault="00000000">
            <w:r>
              <w:rPr>
                <w:sz w:val="17"/>
              </w:rPr>
              <w:t>ct_weaknesses</w:t>
            </w:r>
          </w:p>
        </w:tc>
        <w:tc>
          <w:tcPr>
            <w:tcW w:w="1800" w:type="dxa"/>
          </w:tcPr>
          <w:p w14:paraId="4FF5FA64" w14:textId="77777777" w:rsidR="003C60DB" w:rsidRDefault="00000000">
            <w:r>
              <w:rPr>
                <w:sz w:val="17"/>
              </w:rPr>
              <w:t>No</w:t>
            </w:r>
          </w:p>
        </w:tc>
        <w:tc>
          <w:tcPr>
            <w:tcW w:w="5328" w:type="dxa"/>
          </w:tcPr>
          <w:p w14:paraId="2A93B714" w14:textId="77777777" w:rsidR="003C60DB" w:rsidRDefault="00000000">
            <w:r>
              <w:rPr>
                <w:sz w:val="17"/>
              </w:rPr>
              <w:t>ct_weaknesses_scored</w:t>
            </w:r>
          </w:p>
        </w:tc>
      </w:tr>
    </w:tbl>
    <w:p w14:paraId="4EBCA5E0" w14:textId="77777777" w:rsidR="003C60DB" w:rsidRDefault="003C60DB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5515"/>
        <w:gridCol w:w="1373"/>
      </w:tblGrid>
      <w:tr w:rsidR="003C60DB" w14:paraId="1C59C32F" w14:textId="77777777">
        <w:trPr>
          <w:tblHeader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363474CB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571513D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exact calculation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7463B3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0B4645B3" w14:textId="77777777">
        <w:trPr>
          <w:jc w:val="center"/>
        </w:trPr>
        <w:tc>
          <w:tcPr>
            <w:tcW w:w="3600" w:type="dxa"/>
          </w:tcPr>
          <w:p w14:paraId="3AA1A9A2" w14:textId="77777777" w:rsidR="003C60DB" w:rsidRDefault="00000000">
            <w:r>
              <w:rPr>
                <w:sz w:val="17"/>
              </w:rPr>
              <w:t>attention_check</w:t>
            </w:r>
          </w:p>
        </w:tc>
        <w:tc>
          <w:tcPr>
            <w:tcW w:w="6048" w:type="dxa"/>
          </w:tcPr>
          <w:p w14:paraId="66F5713C" w14:textId="77777777" w:rsidR="003C60DB" w:rsidRDefault="00000000">
            <w:r>
              <w:rPr>
                <w:sz w:val="17"/>
              </w:rPr>
              <w:t>Raw response to the instructed-response attention item. Excluded from composites.</w:t>
            </w:r>
          </w:p>
        </w:tc>
        <w:tc>
          <w:tcPr>
            <w:tcW w:w="1440" w:type="dxa"/>
          </w:tcPr>
          <w:p w14:paraId="7105EC47" w14:textId="77777777" w:rsidR="003C60DB" w:rsidRDefault="00000000">
            <w:r>
              <w:rPr>
                <w:sz w:val="17"/>
              </w:rPr>
              <w:t>Quality check</w:t>
            </w:r>
          </w:p>
        </w:tc>
      </w:tr>
      <w:tr w:rsidR="003C60DB" w14:paraId="7640FC5C" w14:textId="77777777">
        <w:trPr>
          <w:jc w:val="center"/>
        </w:trPr>
        <w:tc>
          <w:tcPr>
            <w:tcW w:w="3600" w:type="dxa"/>
          </w:tcPr>
          <w:p w14:paraId="21EC98B4" w14:textId="77777777" w:rsidR="003C60DB" w:rsidRDefault="00000000">
            <w:r>
              <w:rPr>
                <w:sz w:val="17"/>
              </w:rPr>
              <w:t>ct_composite_mean</w:t>
            </w:r>
          </w:p>
        </w:tc>
        <w:tc>
          <w:tcPr>
            <w:tcW w:w="6048" w:type="dxa"/>
          </w:tcPr>
          <w:p w14:paraId="0CAAFF78" w14:textId="77777777" w:rsidR="003C60DB" w:rsidRDefault="00000000">
            <w:r>
              <w:rPr>
                <w:sz w:val="17"/>
              </w:rPr>
              <w:t>Arithmetic mean of the five scored general critical-thinking items; complete-case only.</w:t>
            </w:r>
          </w:p>
        </w:tc>
        <w:tc>
          <w:tcPr>
            <w:tcW w:w="1440" w:type="dxa"/>
          </w:tcPr>
          <w:p w14:paraId="17175C6A" w14:textId="77777777" w:rsidR="003C60DB" w:rsidRDefault="00000000">
            <w:r>
              <w:rPr>
                <w:sz w:val="17"/>
              </w:rPr>
              <w:t>1–7 numeric / blank</w:t>
            </w:r>
          </w:p>
        </w:tc>
      </w:tr>
      <w:tr w:rsidR="003C60DB" w14:paraId="2DDAA2A6" w14:textId="77777777">
        <w:trPr>
          <w:jc w:val="center"/>
        </w:trPr>
        <w:tc>
          <w:tcPr>
            <w:tcW w:w="3600" w:type="dxa"/>
          </w:tcPr>
          <w:p w14:paraId="361E5BEB" w14:textId="77777777" w:rsidR="003C60DB" w:rsidRDefault="00000000">
            <w:r>
              <w:rPr>
                <w:sz w:val="17"/>
              </w:rPr>
              <w:t>ai_eval_summarize_clarify</w:t>
            </w:r>
          </w:p>
        </w:tc>
        <w:tc>
          <w:tcPr>
            <w:tcW w:w="6048" w:type="dxa"/>
          </w:tcPr>
          <w:p w14:paraId="45B92202" w14:textId="77777777" w:rsidR="003C60DB" w:rsidRDefault="00000000">
            <w:r>
              <w:rPr>
                <w:sz w:val="17"/>
              </w:rPr>
              <w:t>Raw response: using AI to summarize or clarify text. Shown only to prior research AI users.</w:t>
            </w:r>
          </w:p>
        </w:tc>
        <w:tc>
          <w:tcPr>
            <w:tcW w:w="1440" w:type="dxa"/>
          </w:tcPr>
          <w:p w14:paraId="6A5A862F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3313113A" w14:textId="77777777">
        <w:trPr>
          <w:jc w:val="center"/>
        </w:trPr>
        <w:tc>
          <w:tcPr>
            <w:tcW w:w="3600" w:type="dxa"/>
          </w:tcPr>
          <w:p w14:paraId="379E9186" w14:textId="77777777" w:rsidR="003C60DB" w:rsidRDefault="00000000">
            <w:r>
              <w:rPr>
                <w:sz w:val="17"/>
              </w:rPr>
              <w:t>ai_eval_before_own_judgment</w:t>
            </w:r>
          </w:p>
        </w:tc>
        <w:tc>
          <w:tcPr>
            <w:tcW w:w="6048" w:type="dxa"/>
          </w:tcPr>
          <w:p w14:paraId="594185A3" w14:textId="77777777" w:rsidR="003C60DB" w:rsidRDefault="00000000">
            <w:r>
              <w:rPr>
                <w:sz w:val="17"/>
              </w:rPr>
              <w:t>Raw response: using AI before forming one’s own judgment.</w:t>
            </w:r>
          </w:p>
        </w:tc>
        <w:tc>
          <w:tcPr>
            <w:tcW w:w="1440" w:type="dxa"/>
          </w:tcPr>
          <w:p w14:paraId="41B0B4C0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1607FB02" w14:textId="77777777">
        <w:trPr>
          <w:jc w:val="center"/>
        </w:trPr>
        <w:tc>
          <w:tcPr>
            <w:tcW w:w="3600" w:type="dxa"/>
          </w:tcPr>
          <w:p w14:paraId="7D88B1FD" w14:textId="77777777" w:rsidR="003C60DB" w:rsidRDefault="00000000">
            <w:r>
              <w:rPr>
                <w:sz w:val="17"/>
              </w:rPr>
              <w:t>ai_eval_question_assumptions</w:t>
            </w:r>
          </w:p>
        </w:tc>
        <w:tc>
          <w:tcPr>
            <w:tcW w:w="6048" w:type="dxa"/>
          </w:tcPr>
          <w:p w14:paraId="0021218A" w14:textId="77777777" w:rsidR="003C60DB" w:rsidRDefault="00000000">
            <w:r>
              <w:rPr>
                <w:sz w:val="17"/>
              </w:rPr>
              <w:t>Raw response: questioning assumptions in AI-provided information or suggestions.</w:t>
            </w:r>
          </w:p>
        </w:tc>
        <w:tc>
          <w:tcPr>
            <w:tcW w:w="1440" w:type="dxa"/>
          </w:tcPr>
          <w:p w14:paraId="12104A88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1361DB5A" w14:textId="77777777">
        <w:trPr>
          <w:jc w:val="center"/>
        </w:trPr>
        <w:tc>
          <w:tcPr>
            <w:tcW w:w="3600" w:type="dxa"/>
          </w:tcPr>
          <w:p w14:paraId="4B353507" w14:textId="77777777" w:rsidR="003C60DB" w:rsidRDefault="00000000">
            <w:r>
              <w:rPr>
                <w:sz w:val="17"/>
              </w:rPr>
              <w:t>ai_eval_rely_without_comparing</w:t>
            </w:r>
          </w:p>
        </w:tc>
        <w:tc>
          <w:tcPr>
            <w:tcW w:w="6048" w:type="dxa"/>
          </w:tcPr>
          <w:p w14:paraId="53402D82" w14:textId="77777777" w:rsidR="003C60DB" w:rsidRDefault="00000000">
            <w:r>
              <w:rPr>
                <w:sz w:val="17"/>
              </w:rPr>
              <w:t>Raw response: relying on AI information without comparison to other sources. Reverse scored.</w:t>
            </w:r>
          </w:p>
        </w:tc>
        <w:tc>
          <w:tcPr>
            <w:tcW w:w="1440" w:type="dxa"/>
          </w:tcPr>
          <w:p w14:paraId="601EA9B8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1AFA6E2C" w14:textId="77777777">
        <w:trPr>
          <w:jc w:val="center"/>
        </w:trPr>
        <w:tc>
          <w:tcPr>
            <w:tcW w:w="3600" w:type="dxa"/>
          </w:tcPr>
          <w:p w14:paraId="2C28C791" w14:textId="77777777" w:rsidR="003C60DB" w:rsidRDefault="00000000">
            <w:r>
              <w:rPr>
                <w:sz w:val="17"/>
              </w:rPr>
              <w:t>ai_eval_bias_concern</w:t>
            </w:r>
          </w:p>
        </w:tc>
        <w:tc>
          <w:tcPr>
            <w:tcW w:w="6048" w:type="dxa"/>
          </w:tcPr>
          <w:p w14:paraId="337CBE2C" w14:textId="77777777" w:rsidR="003C60DB" w:rsidRDefault="00000000">
            <w:r>
              <w:rPr>
                <w:sz w:val="17"/>
              </w:rPr>
              <w:t>Raw response: concern that early AI reliance could bias paper judgment.</w:t>
            </w:r>
          </w:p>
        </w:tc>
        <w:tc>
          <w:tcPr>
            <w:tcW w:w="1440" w:type="dxa"/>
          </w:tcPr>
          <w:p w14:paraId="5398762D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0522177B" w14:textId="77777777">
        <w:trPr>
          <w:jc w:val="center"/>
        </w:trPr>
        <w:tc>
          <w:tcPr>
            <w:tcW w:w="3600" w:type="dxa"/>
          </w:tcPr>
          <w:p w14:paraId="14614EF3" w14:textId="77777777" w:rsidR="003C60DB" w:rsidRDefault="00000000">
            <w:r>
              <w:rPr>
                <w:sz w:val="17"/>
              </w:rPr>
              <w:t>ai_eval_question_assumptions_repeat</w:t>
            </w:r>
          </w:p>
        </w:tc>
        <w:tc>
          <w:tcPr>
            <w:tcW w:w="6048" w:type="dxa"/>
          </w:tcPr>
          <w:p w14:paraId="741E8642" w14:textId="77777777" w:rsidR="003C60DB" w:rsidRDefault="00000000">
            <w:r>
              <w:rPr>
                <w:sz w:val="17"/>
              </w:rPr>
              <w:t xml:space="preserve">Repeated raw response to the assumptions item; excluded from the </w:t>
              <w:lastRenderedPageBreak/>
              <w:t>composite.</w:t>
            </w:r>
          </w:p>
        </w:tc>
        <w:tc>
          <w:tcPr>
            <w:tcW w:w="1440" w:type="dxa"/>
          </w:tcPr>
          <w:p w14:paraId="521184D7" w14:textId="77777777" w:rsidR="003C60DB" w:rsidRDefault="00000000">
            <w:r>
              <w:rPr>
                <w:sz w:val="17"/>
              </w:rPr>
              <w:lastRenderedPageBreak/>
              <w:t>1–7 / blank</w:t>
            </w:r>
          </w:p>
        </w:tc>
      </w:tr>
      <w:tr w:rsidR="003C60DB" w14:paraId="77C463C3" w14:textId="77777777">
        <w:trPr>
          <w:jc w:val="center"/>
        </w:trPr>
        <w:tc>
          <w:tcPr>
            <w:tcW w:w="3600" w:type="dxa"/>
          </w:tcPr>
          <w:p w14:paraId="07EB8854" w14:textId="77777777" w:rsidR="003C60DB" w:rsidRDefault="00000000">
            <w:r>
              <w:rPr>
                <w:sz w:val="17"/>
              </w:rPr>
              <w:t>ai_eval_summarize_clarify_scored</w:t>
            </w:r>
          </w:p>
        </w:tc>
        <w:tc>
          <w:tcPr>
            <w:tcW w:w="6048" w:type="dxa"/>
          </w:tcPr>
          <w:p w14:paraId="71D9AC4B" w14:textId="77777777" w:rsidR="003C60DB" w:rsidRDefault="00000000">
            <w:r>
              <w:rPr>
                <w:sz w:val="17"/>
              </w:rPr>
              <w:t>Analysis-ready value equal to the raw response.</w:t>
            </w:r>
          </w:p>
        </w:tc>
        <w:tc>
          <w:tcPr>
            <w:tcW w:w="1440" w:type="dxa"/>
          </w:tcPr>
          <w:p w14:paraId="46B3B8C6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6B4F40D4" w14:textId="77777777">
        <w:trPr>
          <w:jc w:val="center"/>
        </w:trPr>
        <w:tc>
          <w:tcPr>
            <w:tcW w:w="3600" w:type="dxa"/>
          </w:tcPr>
          <w:p w14:paraId="443415E4" w14:textId="77777777" w:rsidR="003C60DB" w:rsidRDefault="00000000">
            <w:r>
              <w:rPr>
                <w:sz w:val="17"/>
              </w:rPr>
              <w:t>ai_eval_before_own_judgment_scored</w:t>
            </w:r>
          </w:p>
        </w:tc>
        <w:tc>
          <w:tcPr>
            <w:tcW w:w="6048" w:type="dxa"/>
          </w:tcPr>
          <w:p w14:paraId="1D38B4F4" w14:textId="77777777" w:rsidR="003C60DB" w:rsidRDefault="00000000">
            <w:r>
              <w:rPr>
                <w:sz w:val="17"/>
              </w:rPr>
              <w:t>Analysis-ready value equal to the raw response.</w:t>
            </w:r>
          </w:p>
        </w:tc>
        <w:tc>
          <w:tcPr>
            <w:tcW w:w="1440" w:type="dxa"/>
          </w:tcPr>
          <w:p w14:paraId="2382C86A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77564573" w14:textId="77777777">
        <w:trPr>
          <w:jc w:val="center"/>
        </w:trPr>
        <w:tc>
          <w:tcPr>
            <w:tcW w:w="3600" w:type="dxa"/>
          </w:tcPr>
          <w:p w14:paraId="5A76F94E" w14:textId="77777777" w:rsidR="003C60DB" w:rsidRDefault="00000000">
            <w:r>
              <w:rPr>
                <w:sz w:val="17"/>
              </w:rPr>
              <w:t>ai_eval_question_assumptions_scored</w:t>
            </w:r>
          </w:p>
        </w:tc>
        <w:tc>
          <w:tcPr>
            <w:tcW w:w="6048" w:type="dxa"/>
          </w:tcPr>
          <w:p w14:paraId="2146FB95" w14:textId="77777777" w:rsidR="003C60DB" w:rsidRDefault="00000000">
            <w:r>
              <w:rPr>
                <w:sz w:val="17"/>
              </w:rPr>
              <w:t>Analysis-ready value equal to the raw response.</w:t>
            </w:r>
          </w:p>
        </w:tc>
        <w:tc>
          <w:tcPr>
            <w:tcW w:w="1440" w:type="dxa"/>
          </w:tcPr>
          <w:p w14:paraId="3B2E393A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75937C39" w14:textId="77777777">
        <w:trPr>
          <w:jc w:val="center"/>
        </w:trPr>
        <w:tc>
          <w:tcPr>
            <w:tcW w:w="3600" w:type="dxa"/>
          </w:tcPr>
          <w:p w14:paraId="43B355BF" w14:textId="77777777" w:rsidR="003C60DB" w:rsidRDefault="00000000">
            <w:r>
              <w:rPr>
                <w:sz w:val="17"/>
              </w:rPr>
              <w:t>ai_eval_rely_without_comparing_scored</w:t>
            </w:r>
          </w:p>
        </w:tc>
        <w:tc>
          <w:tcPr>
            <w:tcW w:w="6048" w:type="dxa"/>
          </w:tcPr>
          <w:p w14:paraId="51ED5BB9" w14:textId="77777777" w:rsidR="003C60DB" w:rsidRDefault="00000000">
            <w:r>
              <w:rPr>
                <w:sz w:val="17"/>
              </w:rPr>
              <w:t>Reverse-scored value = 8 − raw response.</w:t>
            </w:r>
          </w:p>
        </w:tc>
        <w:tc>
          <w:tcPr>
            <w:tcW w:w="1440" w:type="dxa"/>
          </w:tcPr>
          <w:p w14:paraId="19E4B229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3B10FB00" w14:textId="77777777">
        <w:trPr>
          <w:jc w:val="center"/>
        </w:trPr>
        <w:tc>
          <w:tcPr>
            <w:tcW w:w="3600" w:type="dxa"/>
          </w:tcPr>
          <w:p w14:paraId="361192CA" w14:textId="77777777" w:rsidR="003C60DB" w:rsidRDefault="00000000">
            <w:r>
              <w:rPr>
                <w:sz w:val="17"/>
              </w:rPr>
              <w:t>ai_eval_bias_concern_scored</w:t>
            </w:r>
          </w:p>
        </w:tc>
        <w:tc>
          <w:tcPr>
            <w:tcW w:w="6048" w:type="dxa"/>
          </w:tcPr>
          <w:p w14:paraId="5B39216E" w14:textId="77777777" w:rsidR="003C60DB" w:rsidRDefault="00000000">
            <w:r>
              <w:rPr>
                <w:sz w:val="17"/>
              </w:rPr>
              <w:t>Analysis-ready value equal to the raw response.</w:t>
            </w:r>
          </w:p>
        </w:tc>
        <w:tc>
          <w:tcPr>
            <w:tcW w:w="1440" w:type="dxa"/>
          </w:tcPr>
          <w:p w14:paraId="39C44ED4" w14:textId="77777777" w:rsidR="003C60DB" w:rsidRDefault="00000000">
            <w:r>
              <w:rPr>
                <w:sz w:val="17"/>
              </w:rPr>
              <w:t>1–7 / blank</w:t>
            </w:r>
          </w:p>
        </w:tc>
      </w:tr>
      <w:tr w:rsidR="003C60DB" w14:paraId="5C154EBF" w14:textId="77777777">
        <w:trPr>
          <w:jc w:val="center"/>
        </w:trPr>
        <w:tc>
          <w:tcPr>
            <w:tcW w:w="3600" w:type="dxa"/>
          </w:tcPr>
          <w:p w14:paraId="1579FCA1" w14:textId="77777777" w:rsidR="003C60DB" w:rsidRDefault="00000000">
            <w:r>
              <w:rPr>
                <w:sz w:val="17"/>
              </w:rPr>
              <w:t>ai_repeat_consistent</w:t>
            </w:r>
          </w:p>
        </w:tc>
        <w:tc>
          <w:tcPr>
            <w:tcW w:w="6048" w:type="dxa"/>
          </w:tcPr>
          <w:p w14:paraId="03DD66DD" w14:textId="77777777" w:rsidR="003C60DB" w:rsidRDefault="00000000">
            <w:r>
              <w:rPr>
                <w:sz w:val="17"/>
              </w:rPr>
              <w:t>TRUE when the primary and repeated assumptions responses are both valid and differ by no more than 1; FALSE when they differ by more than 1; blank when either is missing.</w:t>
            </w:r>
          </w:p>
        </w:tc>
        <w:tc>
          <w:tcPr>
            <w:tcW w:w="1440" w:type="dxa"/>
          </w:tcPr>
          <w:p w14:paraId="5FBFCC81" w14:textId="77777777" w:rsidR="003C60DB" w:rsidRDefault="00000000">
            <w:r>
              <w:rPr>
                <w:sz w:val="17"/>
              </w:rPr>
              <w:t>Boolean / blank</w:t>
            </w:r>
          </w:p>
        </w:tc>
      </w:tr>
      <w:tr w:rsidR="003C60DB" w14:paraId="55322593" w14:textId="77777777">
        <w:trPr>
          <w:jc w:val="center"/>
        </w:trPr>
        <w:tc>
          <w:tcPr>
            <w:tcW w:w="3600" w:type="dxa"/>
          </w:tcPr>
          <w:p w14:paraId="387AE614" w14:textId="77777777" w:rsidR="003C60DB" w:rsidRDefault="00000000">
            <w:r>
              <w:rPr>
                <w:sz w:val="17"/>
              </w:rPr>
              <w:t>ai_eval_composite_mean</w:t>
            </w:r>
          </w:p>
        </w:tc>
        <w:tc>
          <w:tcPr>
            <w:tcW w:w="6048" w:type="dxa"/>
          </w:tcPr>
          <w:p w14:paraId="5DD96E4C" w14:textId="77777777" w:rsidR="003C60DB" w:rsidRDefault="00000000">
            <w:r>
              <w:rPr>
                <w:sz w:val="17"/>
              </w:rPr>
              <w:t>Arithmetic mean of the five substantive scored AI-evaluation items; complete-case only.</w:t>
            </w:r>
          </w:p>
        </w:tc>
        <w:tc>
          <w:tcPr>
            <w:tcW w:w="1440" w:type="dxa"/>
          </w:tcPr>
          <w:p w14:paraId="79693C10" w14:textId="77777777" w:rsidR="003C60DB" w:rsidRDefault="00000000">
            <w:r>
              <w:rPr>
                <w:sz w:val="17"/>
              </w:rPr>
              <w:t>1–7 numeric / blank</w:t>
            </w:r>
          </w:p>
        </w:tc>
      </w:tr>
    </w:tbl>
    <w:p w14:paraId="7FD86AAA" w14:textId="77777777" w:rsidR="003C60DB" w:rsidRDefault="003C60DB"/>
    <w:p w14:paraId="2C80FC09" w14:textId="77777777" w:rsidR="003C60DB" w:rsidRDefault="00000000">
      <w:pPr>
        <w:pStyle w:val="Heading2"/>
      </w:pPr>
      <w:r>
        <w:t>2.5 Task responses, ratings, and comprehension quiz</w:t>
      </w:r>
    </w:p>
    <w:p w14:paraId="6B51BDE8" w14:textId="77777777" w:rsidR="003C60DB" w:rsidRDefault="00000000">
      <w:r>
        <w:t>Each participant evaluates exactly one assigned paper. The participant-level CSV therefore uses one generic task and quiz column set; assigned_paper_id identifies the stimulus.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5"/>
        <w:gridCol w:w="5689"/>
        <w:gridCol w:w="1366"/>
      </w:tblGrid>
      <w:tr w:rsidR="003C60DB" w14:paraId="25F4F670" w14:textId="77777777">
        <w:trPr>
          <w:tblHeader/>
          <w:jc w:val="center"/>
        </w:trPr>
        <w:tc>
          <w:tcPr>
            <w:tcW w:w="3528" w:type="dxa"/>
            <w:shd w:val="clear" w:color="auto" w:fill="D9EAF7"/>
            <w:vAlign w:val="center"/>
          </w:tcPr>
          <w:p w14:paraId="39EF68EA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120" w:type="dxa"/>
            <w:shd w:val="clear" w:color="auto" w:fill="D9EAF7"/>
            <w:vAlign w:val="center"/>
          </w:tcPr>
          <w:p w14:paraId="3098A7C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B6893A4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2E1708C8" w14:textId="77777777">
        <w:trPr>
          <w:jc w:val="center"/>
        </w:trPr>
        <w:tc>
          <w:tcPr>
            <w:tcW w:w="3528" w:type="dxa"/>
          </w:tcPr>
          <w:p w14:paraId="419EE3E7" w14:textId="77777777" w:rsidR="003C60DB" w:rsidRDefault="00000000">
            <w:r>
              <w:rPr>
                <w:sz w:val="17"/>
              </w:rPr>
              <w:t>strength_response</w:t>
            </w:r>
          </w:p>
        </w:tc>
        <w:tc>
          <w:tcPr>
            <w:tcW w:w="6120" w:type="dxa"/>
          </w:tcPr>
          <w:p w14:paraId="0799FE1F" w14:textId="77777777" w:rsidR="003C60DB" w:rsidRDefault="00000000">
            <w:r>
              <w:rPr>
                <w:sz w:val="17"/>
              </w:rPr>
              <w:t>Open-ended response identifying a strength of the assigned paper. Current single-field response is preferred; legacy _1/_2/_3 responses are joined if needed.</w:t>
            </w:r>
          </w:p>
        </w:tc>
        <w:tc>
          <w:tcPr>
            <w:tcW w:w="1440" w:type="dxa"/>
          </w:tcPr>
          <w:p w14:paraId="39B69FA3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2E40D8EE" w14:textId="77777777">
        <w:trPr>
          <w:jc w:val="center"/>
        </w:trPr>
        <w:tc>
          <w:tcPr>
            <w:tcW w:w="3528" w:type="dxa"/>
          </w:tcPr>
          <w:p w14:paraId="44B8AEF5" w14:textId="77777777" w:rsidR="003C60DB" w:rsidRDefault="00000000">
            <w:r>
              <w:rPr>
                <w:sz w:val="17"/>
              </w:rPr>
              <w:t>limitation_response</w:t>
            </w:r>
          </w:p>
        </w:tc>
        <w:tc>
          <w:tcPr>
            <w:tcW w:w="6120" w:type="dxa"/>
          </w:tcPr>
          <w:p w14:paraId="7C1CBFB9" w14:textId="77777777" w:rsidR="003C60DB" w:rsidRDefault="00000000">
            <w:r>
              <w:rPr>
                <w:sz w:val="17"/>
              </w:rPr>
              <w:t>Open-ended response identifying a limitation of the assigned paper, with the same legacy fallback.</w:t>
            </w:r>
          </w:p>
        </w:tc>
        <w:tc>
          <w:tcPr>
            <w:tcW w:w="1440" w:type="dxa"/>
          </w:tcPr>
          <w:p w14:paraId="75F40A6C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77A3CC3C" w14:textId="77777777">
        <w:trPr>
          <w:jc w:val="center"/>
        </w:trPr>
        <w:tc>
          <w:tcPr>
            <w:tcW w:w="3528" w:type="dxa"/>
          </w:tcPr>
          <w:p w14:paraId="08CEFA81" w14:textId="77777777" w:rsidR="003C60DB" w:rsidRDefault="00000000">
            <w:r>
              <w:rPr>
                <w:sz w:val="17"/>
              </w:rPr>
              <w:t>improvement_response</w:t>
            </w:r>
          </w:p>
        </w:tc>
        <w:tc>
          <w:tcPr>
            <w:tcW w:w="6120" w:type="dxa"/>
          </w:tcPr>
          <w:p w14:paraId="076CEAC1" w14:textId="77777777" w:rsidR="003C60DB" w:rsidRDefault="00000000">
            <w:r>
              <w:rPr>
                <w:sz w:val="17"/>
              </w:rPr>
              <w:t>Open-ended response proposing an improvement, future direction, or follow-up, with the same legacy fallback.</w:t>
            </w:r>
          </w:p>
        </w:tc>
        <w:tc>
          <w:tcPr>
            <w:tcW w:w="1440" w:type="dxa"/>
          </w:tcPr>
          <w:p w14:paraId="787690F4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5314D675" w14:textId="77777777">
        <w:trPr>
          <w:jc w:val="center"/>
        </w:trPr>
        <w:tc>
          <w:tcPr>
            <w:tcW w:w="3528" w:type="dxa"/>
          </w:tcPr>
          <w:p w14:paraId="61DF13B4" w14:textId="77777777" w:rsidR="003C60DB" w:rsidRDefault="00000000">
            <w:r>
              <w:rPr>
                <w:sz w:val="17"/>
              </w:rPr>
              <w:t>convincing_rating</w:t>
            </w:r>
          </w:p>
        </w:tc>
        <w:tc>
          <w:tcPr>
            <w:tcW w:w="6120" w:type="dxa"/>
          </w:tcPr>
          <w:p w14:paraId="4603CE9C" w14:textId="77777777" w:rsidR="003C60DB" w:rsidRDefault="00000000">
            <w:r>
              <w:rPr>
                <w:sz w:val="17"/>
              </w:rPr>
              <w:t>Convincingness rating for the assigned paper.</w:t>
            </w:r>
          </w:p>
        </w:tc>
        <w:tc>
          <w:tcPr>
            <w:tcW w:w="1440" w:type="dxa"/>
          </w:tcPr>
          <w:p w14:paraId="1B1A17EE" w14:textId="77777777" w:rsidR="003C60DB" w:rsidRDefault="00000000">
            <w:r>
              <w:rPr>
                <w:sz w:val="17"/>
              </w:rPr>
              <w:t>1–7</w:t>
            </w:r>
          </w:p>
        </w:tc>
      </w:tr>
      <w:tr w:rsidR="003C60DB" w14:paraId="14335206" w14:textId="77777777">
        <w:trPr>
          <w:jc w:val="center"/>
        </w:trPr>
        <w:tc>
          <w:tcPr>
            <w:tcW w:w="3528" w:type="dxa"/>
          </w:tcPr>
          <w:p w14:paraId="61742DE7" w14:textId="77777777" w:rsidR="003C60DB" w:rsidRDefault="00000000">
            <w:r>
              <w:rPr>
                <w:sz w:val="17"/>
              </w:rPr>
              <w:t>confidence_rating</w:t>
            </w:r>
          </w:p>
        </w:tc>
        <w:tc>
          <w:tcPr>
            <w:tcW w:w="6120" w:type="dxa"/>
          </w:tcPr>
          <w:p w14:paraId="4111EA3C" w14:textId="77777777" w:rsidR="003C60DB" w:rsidRDefault="00000000">
            <w:r>
              <w:rPr>
                <w:sz w:val="17"/>
              </w:rPr>
              <w:t>Confidence in the participant’s evaluation responses.</w:t>
            </w:r>
          </w:p>
        </w:tc>
        <w:tc>
          <w:tcPr>
            <w:tcW w:w="1440" w:type="dxa"/>
          </w:tcPr>
          <w:p w14:paraId="6753C82D" w14:textId="77777777" w:rsidR="003C60DB" w:rsidRDefault="00000000">
            <w:r>
              <w:rPr>
                <w:sz w:val="17"/>
              </w:rPr>
              <w:t>1–7</w:t>
            </w:r>
          </w:p>
        </w:tc>
      </w:tr>
      <w:tr w:rsidR="003C60DB" w14:paraId="04873FB6" w14:textId="77777777">
        <w:trPr>
          <w:jc w:val="center"/>
        </w:trPr>
        <w:tc>
          <w:tcPr>
            <w:tcW w:w="3528" w:type="dxa"/>
          </w:tcPr>
          <w:p w14:paraId="0FDE6455" w14:textId="77777777" w:rsidR="003C60DB" w:rsidRDefault="00000000">
            <w:r>
              <w:rPr>
                <w:sz w:val="17"/>
              </w:rPr>
              <w:t>understanding_rating</w:t>
            </w:r>
          </w:p>
        </w:tc>
        <w:tc>
          <w:tcPr>
            <w:tcW w:w="6120" w:type="dxa"/>
          </w:tcPr>
          <w:p w14:paraId="61BBD48A" w14:textId="77777777" w:rsidR="003C60DB" w:rsidRDefault="00000000">
            <w:r>
              <w:rPr>
                <w:sz w:val="17"/>
              </w:rPr>
              <w:t>Self-rated understanding of the assigned paper.</w:t>
            </w:r>
          </w:p>
        </w:tc>
        <w:tc>
          <w:tcPr>
            <w:tcW w:w="1440" w:type="dxa"/>
          </w:tcPr>
          <w:p w14:paraId="7DD58CCB" w14:textId="77777777" w:rsidR="003C60DB" w:rsidRDefault="00000000">
            <w:r>
              <w:rPr>
                <w:sz w:val="17"/>
              </w:rPr>
              <w:t>1–7</w:t>
            </w:r>
          </w:p>
        </w:tc>
      </w:tr>
      <w:tr w:rsidR="003C60DB" w14:paraId="2AC896B3" w14:textId="77777777">
        <w:trPr>
          <w:jc w:val="center"/>
        </w:trPr>
        <w:tc>
          <w:tcPr>
            <w:tcW w:w="3528" w:type="dxa"/>
          </w:tcPr>
          <w:p w14:paraId="53A3D540" w14:textId="77777777" w:rsidR="003C60DB" w:rsidRDefault="00000000">
            <w:r>
              <w:rPr>
                <w:sz w:val="17"/>
              </w:rPr>
              <w:t>quiz_q1_response through quiz_q8_response</w:t>
            </w:r>
          </w:p>
        </w:tc>
        <w:tc>
          <w:tcPr>
            <w:tcW w:w="6120" w:type="dxa"/>
          </w:tcPr>
          <w:p w14:paraId="4F38D190" w14:textId="77777777" w:rsidR="003C60DB" w:rsidRDefault="00000000">
            <w:r>
              <w:rPr>
                <w:sz w:val="17"/>
              </w:rPr>
              <w:t>Stable selected answer text for each quiz item, independent of randomized display letters.</w:t>
            </w:r>
          </w:p>
        </w:tc>
        <w:tc>
          <w:tcPr>
            <w:tcW w:w="1440" w:type="dxa"/>
          </w:tcPr>
          <w:p w14:paraId="51CC6EEF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2F73FB7D" w14:textId="77777777">
        <w:trPr>
          <w:jc w:val="center"/>
        </w:trPr>
        <w:tc>
          <w:tcPr>
            <w:tcW w:w="3528" w:type="dxa"/>
          </w:tcPr>
          <w:p w14:paraId="6C4A1CA1" w14:textId="77777777" w:rsidR="003C60DB" w:rsidRDefault="00000000">
            <w:r>
              <w:rPr>
                <w:sz w:val="17"/>
              </w:rPr>
              <w:t>quiz_score</w:t>
            </w:r>
          </w:p>
        </w:tc>
        <w:tc>
          <w:tcPr>
            <w:tcW w:w="6120" w:type="dxa"/>
          </w:tcPr>
          <w:p w14:paraId="723930E4" w14:textId="77777777" w:rsidR="003C60DB" w:rsidRDefault="00000000">
            <w:r>
              <w:rPr>
                <w:sz w:val="17"/>
              </w:rPr>
              <w:t>Number correct among the eight assigned-paper quiz items at the time of the record. Partial autosaves may have a score before all eight are answered.</w:t>
            </w:r>
          </w:p>
        </w:tc>
        <w:tc>
          <w:tcPr>
            <w:tcW w:w="1440" w:type="dxa"/>
          </w:tcPr>
          <w:p w14:paraId="171583F5" w14:textId="77777777" w:rsidR="003C60DB" w:rsidRDefault="00000000">
            <w:r>
              <w:rPr>
                <w:sz w:val="17"/>
              </w:rPr>
              <w:t>0–8</w:t>
            </w:r>
          </w:p>
        </w:tc>
      </w:tr>
    </w:tbl>
    <w:p w14:paraId="0F83A7B4" w14:textId="77777777" w:rsidR="003C60DB" w:rsidRDefault="003C60DB"/>
    <w:p w14:paraId="48C56E32" w14:textId="77777777" w:rsidR="003C60DB" w:rsidRDefault="00000000">
      <w:pPr>
        <w:pStyle w:val="Heading2"/>
      </w:pPr>
      <w:r>
        <w:t>2.6 Per-response construction columns</w:t>
      </w:r>
    </w:p>
    <w:p w14:paraId="59214AC8" w14:textId="77777777" w:rsidR="003C60DB" w:rsidRDefault="00000000">
      <w:r>
        <w:t>These fields are generated for strength, limitation, and improvement. Replace &lt;response&gt; with one of those three names.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5315"/>
        <w:gridCol w:w="1392"/>
      </w:tblGrid>
      <w:tr w:rsidR="003C60DB" w14:paraId="0688F765" w14:textId="77777777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14:paraId="6D3EB398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 pattern</w:t>
            </w:r>
          </w:p>
        </w:tc>
        <w:tc>
          <w:tcPr>
            <w:tcW w:w="5832" w:type="dxa"/>
            <w:shd w:val="clear" w:color="auto" w:fill="D9EAF7"/>
            <w:vAlign w:val="center"/>
          </w:tcPr>
          <w:p w14:paraId="197CBF5D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1C6110D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4C58978F" w14:textId="77777777">
        <w:trPr>
          <w:jc w:val="center"/>
        </w:trPr>
        <w:tc>
          <w:tcPr>
            <w:tcW w:w="3816" w:type="dxa"/>
          </w:tcPr>
          <w:p w14:paraId="4F877EBC" w14:textId="77777777" w:rsidR="003C60DB" w:rsidRDefault="00000000">
            <w:r>
              <w:rPr>
                <w:sz w:val="17"/>
              </w:rPr>
              <w:t>&lt;response&gt;_response_length</w:t>
            </w:r>
          </w:p>
        </w:tc>
        <w:tc>
          <w:tcPr>
            <w:tcW w:w="5832" w:type="dxa"/>
          </w:tcPr>
          <w:p w14:paraId="1C15D01C" w14:textId="77777777" w:rsidR="003C60DB" w:rsidRDefault="00000000">
            <w:r>
              <w:rPr>
                <w:sz w:val="17"/>
              </w:rPr>
              <w:t>Word count in the final exported answer after trimming and splitting on whitespace. Blank responses yield 0.</w:t>
            </w:r>
          </w:p>
        </w:tc>
        <w:tc>
          <w:tcPr>
            <w:tcW w:w="1440" w:type="dxa"/>
          </w:tcPr>
          <w:p w14:paraId="0BDD8589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0D4B2FDA" w14:textId="77777777">
        <w:trPr>
          <w:jc w:val="center"/>
        </w:trPr>
        <w:tc>
          <w:tcPr>
            <w:tcW w:w="3816" w:type="dxa"/>
          </w:tcPr>
          <w:p w14:paraId="7DBB2B07" w14:textId="77777777" w:rsidR="003C60DB" w:rsidRDefault="00000000">
            <w:r>
              <w:rPr>
                <w:sz w:val="17"/>
              </w:rPr>
              <w:t>&lt;response&gt;_first_typing_time</w:t>
            </w:r>
          </w:p>
        </w:tc>
        <w:tc>
          <w:tcPr>
            <w:tcW w:w="5832" w:type="dxa"/>
          </w:tcPr>
          <w:p w14:paraId="106EA2D5" w14:textId="77777777" w:rsidR="003C60DB" w:rsidRDefault="00000000">
            <w:r>
              <w:rPr>
                <w:sz w:val="17"/>
              </w:rPr>
              <w:t>Timestamp of the first recorded keydown in the response field.</w:t>
            </w:r>
          </w:p>
        </w:tc>
        <w:tc>
          <w:tcPr>
            <w:tcW w:w="1440" w:type="dxa"/>
          </w:tcPr>
          <w:p w14:paraId="7F697F72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  <w:tr w:rsidR="003C60DB" w14:paraId="705B4BEC" w14:textId="77777777">
        <w:trPr>
          <w:jc w:val="center"/>
        </w:trPr>
        <w:tc>
          <w:tcPr>
            <w:tcW w:w="3816" w:type="dxa"/>
          </w:tcPr>
          <w:p w14:paraId="1877865B" w14:textId="77777777" w:rsidR="003C60DB" w:rsidRDefault="00000000">
            <w:r>
              <w:rPr>
                <w:sz w:val="17"/>
              </w:rPr>
              <w:t>&lt;response&gt;_keystrokes</w:t>
            </w:r>
          </w:p>
        </w:tc>
        <w:tc>
          <w:tcPr>
            <w:tcW w:w="5832" w:type="dxa"/>
          </w:tcPr>
          <w:p w14:paraId="3C6A0176" w14:textId="77777777" w:rsidR="003C60DB" w:rsidRDefault="00000000">
            <w:r>
              <w:rPr>
                <w:sz w:val="17"/>
              </w:rPr>
              <w:t>Recorded keydown-event count while focused in that response field, including editing/navigation keys.</w:t>
            </w:r>
          </w:p>
        </w:tc>
        <w:tc>
          <w:tcPr>
            <w:tcW w:w="1440" w:type="dxa"/>
          </w:tcPr>
          <w:p w14:paraId="49C6F2BE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75004D0D" w14:textId="77777777">
        <w:trPr>
          <w:jc w:val="center"/>
        </w:trPr>
        <w:tc>
          <w:tcPr>
            <w:tcW w:w="3816" w:type="dxa"/>
          </w:tcPr>
          <w:p w14:paraId="797C81F6" w14:textId="77777777" w:rsidR="003C60DB" w:rsidRDefault="00000000">
            <w:r>
              <w:rPr>
                <w:sz w:val="17"/>
              </w:rPr>
              <w:t>&lt;response&gt;_paste_count</w:t>
            </w:r>
          </w:p>
        </w:tc>
        <w:tc>
          <w:tcPr>
            <w:tcW w:w="5832" w:type="dxa"/>
          </w:tcPr>
          <w:p w14:paraId="3892A37E" w14:textId="77777777" w:rsidR="003C60DB" w:rsidRDefault="00000000">
            <w:r>
              <w:rPr>
                <w:sz w:val="17"/>
              </w:rPr>
              <w:t>Paste events into that answer field from any classified source.</w:t>
            </w:r>
          </w:p>
        </w:tc>
        <w:tc>
          <w:tcPr>
            <w:tcW w:w="1440" w:type="dxa"/>
          </w:tcPr>
          <w:p w14:paraId="6C96EC9E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57E5FE22" w14:textId="77777777">
        <w:trPr>
          <w:jc w:val="center"/>
        </w:trPr>
        <w:tc>
          <w:tcPr>
            <w:tcW w:w="3816" w:type="dxa"/>
          </w:tcPr>
          <w:p w14:paraId="2798DC0B" w14:textId="77777777" w:rsidR="003C60DB" w:rsidRDefault="00000000">
            <w:r>
              <w:rPr>
                <w:sz w:val="17"/>
              </w:rPr>
              <w:t>&lt;response&gt;_ai_to_answer_paste_count</w:t>
            </w:r>
          </w:p>
        </w:tc>
        <w:tc>
          <w:tcPr>
            <w:tcW w:w="5832" w:type="dxa"/>
          </w:tcPr>
          <w:p w14:paraId="2E3E5043" w14:textId="77777777" w:rsidR="003C60DB" w:rsidRDefault="00000000">
            <w:r>
              <w:rPr>
                <w:sz w:val="17"/>
              </w:rPr>
              <w:t>Paste events into that answer field classified as originating from an AI response.</w:t>
            </w:r>
          </w:p>
        </w:tc>
        <w:tc>
          <w:tcPr>
            <w:tcW w:w="1440" w:type="dxa"/>
          </w:tcPr>
          <w:p w14:paraId="2799F202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07E33775" w14:textId="77777777">
        <w:trPr>
          <w:jc w:val="center"/>
        </w:trPr>
        <w:tc>
          <w:tcPr>
            <w:tcW w:w="3816" w:type="dxa"/>
          </w:tcPr>
          <w:p w14:paraId="2D533C2A" w14:textId="77777777" w:rsidR="003C60DB" w:rsidRDefault="00000000">
            <w:r>
              <w:rPr>
                <w:sz w:val="17"/>
              </w:rPr>
              <w:t>&lt;response&gt;_revision_event_count</w:t>
            </w:r>
          </w:p>
        </w:tc>
        <w:tc>
          <w:tcPr>
            <w:tcW w:w="5832" w:type="dxa"/>
          </w:tcPr>
          <w:p w14:paraId="6D37DA9E" w14:textId="77777777" w:rsidR="003C60DB" w:rsidRDefault="00000000">
            <w:r>
              <w:rPr>
                <w:sz w:val="17"/>
              </w:rPr>
              <w:t>Substantial revision events associated with that response field.</w:t>
            </w:r>
          </w:p>
        </w:tc>
        <w:tc>
          <w:tcPr>
            <w:tcW w:w="1440" w:type="dxa"/>
          </w:tcPr>
          <w:p w14:paraId="12CAC48E" w14:textId="77777777" w:rsidR="003C60DB" w:rsidRDefault="00000000">
            <w:r>
              <w:rPr>
                <w:sz w:val="17"/>
              </w:rPr>
              <w:t>Numeric</w:t>
            </w:r>
          </w:p>
        </w:tc>
      </w:tr>
    </w:tbl>
    <w:p w14:paraId="32D33C00" w14:textId="77777777" w:rsidR="003C60DB" w:rsidRDefault="003C60DB"/>
    <w:p w14:paraId="6CB1A430" w14:textId="77777777" w:rsidR="003C60DB" w:rsidRDefault="00000000">
      <w:pPr>
        <w:pStyle w:val="Heading2"/>
      </w:pPr>
      <w:r>
        <w:t>2.7 Task timing, paper navigation, cross-component navigation, and AI 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4"/>
        <w:gridCol w:w="5726"/>
        <w:gridCol w:w="1360"/>
      </w:tblGrid>
      <w:tr w:rsidR="003C60DB" w14:paraId="13A691FB" w14:textId="77777777">
        <w:trPr>
          <w:tblHeader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F4BD9F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491B6416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ADB8C6A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0EDAFBFF" w14:textId="77777777">
        <w:trPr>
          <w:jc w:val="center"/>
        </w:trPr>
        <w:tc>
          <w:tcPr>
            <w:tcW w:w="3456" w:type="dxa"/>
          </w:tcPr>
          <w:p w14:paraId="783B0AFE" w14:textId="77777777" w:rsidR="003C60DB" w:rsidRDefault="00000000">
            <w:r>
              <w:rPr>
                <w:sz w:val="17"/>
              </w:rPr>
              <w:t>task_duration_ms</w:t>
            </w:r>
          </w:p>
        </w:tc>
        <w:tc>
          <w:tcPr>
            <w:tcW w:w="6192" w:type="dxa"/>
          </w:tcPr>
          <w:p w14:paraId="0C21B70D" w14:textId="77777777" w:rsidR="003C60DB" w:rsidRDefault="00000000">
            <w:r>
              <w:rPr>
                <w:sz w:val="17"/>
              </w:rPr>
              <w:t>Elapsed task-page duration for the assigned paper. Includes PDF viewing, responses, AI use, and idle time while on the task page.</w:t>
            </w:r>
          </w:p>
        </w:tc>
        <w:tc>
          <w:tcPr>
            <w:tcW w:w="1440" w:type="dxa"/>
          </w:tcPr>
          <w:p w14:paraId="04781C1B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01747697" w14:textId="77777777">
        <w:trPr>
          <w:jc w:val="center"/>
        </w:trPr>
        <w:tc>
          <w:tcPr>
            <w:tcW w:w="3456" w:type="dxa"/>
          </w:tcPr>
          <w:p w14:paraId="0202245B" w14:textId="77777777" w:rsidR="003C60DB" w:rsidRDefault="00000000">
            <w:r>
              <w:rPr>
                <w:sz w:val="17"/>
              </w:rPr>
              <w:t>pdf_exposure_proportion_30s</w:t>
            </w:r>
          </w:p>
        </w:tc>
        <w:tc>
          <w:tcPr>
            <w:tcW w:w="6192" w:type="dxa"/>
          </w:tcPr>
          <w:p w14:paraId="27396BCF" w14:textId="77777777" w:rsidR="003C60DB" w:rsidRDefault="00000000">
            <w:r>
              <w:rPr>
                <w:sz w:val="17"/>
              </w:rPr>
              <w:t>Proportion of rendered PDF-height buckets accumulating strictly more than 30 seconds of visible-and-focused exposure.</w:t>
            </w:r>
          </w:p>
        </w:tc>
        <w:tc>
          <w:tcPr>
            <w:tcW w:w="1440" w:type="dxa"/>
          </w:tcPr>
          <w:p w14:paraId="60E9B93E" w14:textId="77777777" w:rsidR="003C60DB" w:rsidRDefault="00000000">
            <w:r>
              <w:rPr>
                <w:sz w:val="17"/>
              </w:rPr>
              <w:t>0–1 / blank</w:t>
            </w:r>
          </w:p>
        </w:tc>
      </w:tr>
      <w:tr w:rsidR="003C60DB" w14:paraId="4D2B547C" w14:textId="77777777">
        <w:trPr>
          <w:jc w:val="center"/>
        </w:trPr>
        <w:tc>
          <w:tcPr>
            <w:tcW w:w="3456" w:type="dxa"/>
          </w:tcPr>
          <w:p w14:paraId="6BF62404" w14:textId="77777777" w:rsidR="003C60DB" w:rsidRDefault="00000000">
            <w:r>
              <w:rPr>
                <w:sz w:val="17"/>
              </w:rPr>
              <w:t>region_exposed_30s_count</w:t>
            </w:r>
          </w:p>
        </w:tc>
        <w:tc>
          <w:tcPr>
            <w:tcW w:w="6192" w:type="dxa"/>
          </w:tcPr>
          <w:p w14:paraId="5CD0B140" w14:textId="77777777" w:rsidR="003C60DB" w:rsidRDefault="00000000">
            <w:r>
              <w:rPr>
                <w:sz w:val="17"/>
              </w:rPr>
              <w:t xml:space="preserve">Number of six half-page regions exceeding the 30-second exposure </w:t>
              <w:lastRenderedPageBreak/>
              <w:t>threshold.</w:t>
            </w:r>
          </w:p>
        </w:tc>
        <w:tc>
          <w:tcPr>
            <w:tcW w:w="1440" w:type="dxa"/>
          </w:tcPr>
          <w:p w14:paraId="4D2CDD1C" w14:textId="77777777" w:rsidR="003C60DB" w:rsidRDefault="00000000">
            <w:r>
              <w:rPr>
                <w:sz w:val="17"/>
              </w:rPr>
              <w:lastRenderedPageBreak/>
              <w:t>0–6 / blank</w:t>
            </w:r>
          </w:p>
        </w:tc>
      </w:tr>
      <w:tr w:rsidR="003C60DB" w14:paraId="4B630790" w14:textId="77777777">
        <w:trPr>
          <w:jc w:val="center"/>
        </w:trPr>
        <w:tc>
          <w:tcPr>
            <w:tcW w:w="3456" w:type="dxa"/>
          </w:tcPr>
          <w:p w14:paraId="125506AC" w14:textId="77777777" w:rsidR="003C60DB" w:rsidRDefault="00000000">
            <w:r>
              <w:rPr>
                <w:sz w:val="17"/>
              </w:rPr>
              <w:t>paper_navigation_sequence</w:t>
            </w:r>
          </w:p>
        </w:tc>
        <w:tc>
          <w:tcPr>
            <w:tcW w:w="6192" w:type="dxa"/>
          </w:tcPr>
          <w:p w14:paraId="62ED9DFE" w14:textId="77777777" w:rsidR="003C60DB" w:rsidRDefault="00000000">
            <w:r>
              <w:rPr>
                <w:sz w:val="17"/>
              </w:rPr>
              <w:t>Dwell-filtered &gt;-delimited route through the six approved half-page labels.</w:t>
            </w:r>
          </w:p>
        </w:tc>
        <w:tc>
          <w:tcPr>
            <w:tcW w:w="1440" w:type="dxa"/>
          </w:tcPr>
          <w:p w14:paraId="50D30B3D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46867ABA" w14:textId="77777777">
        <w:trPr>
          <w:jc w:val="center"/>
        </w:trPr>
        <w:tc>
          <w:tcPr>
            <w:tcW w:w="3456" w:type="dxa"/>
          </w:tcPr>
          <w:p w14:paraId="31260870" w14:textId="77777777" w:rsidR="003C60DB" w:rsidRDefault="00000000">
            <w:r>
              <w:rPr>
                <w:sz w:val="17"/>
              </w:rPr>
              <w:t>backward_transition_count</w:t>
            </w:r>
          </w:p>
        </w:tc>
        <w:tc>
          <w:tcPr>
            <w:tcW w:w="6192" w:type="dxa"/>
          </w:tcPr>
          <w:p w14:paraId="1B1E8476" w14:textId="77777777" w:rsidR="003C60DB" w:rsidRDefault="00000000">
            <w:r>
              <w:rPr>
                <w:sz w:val="17"/>
              </w:rPr>
              <w:t>Transitions to a lower-index region in the six-region reading order.</w:t>
            </w:r>
          </w:p>
        </w:tc>
        <w:tc>
          <w:tcPr>
            <w:tcW w:w="1440" w:type="dxa"/>
          </w:tcPr>
          <w:p w14:paraId="7CCC5930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3CEE72EB" w14:textId="77777777">
        <w:trPr>
          <w:jc w:val="center"/>
        </w:trPr>
        <w:tc>
          <w:tcPr>
            <w:tcW w:w="3456" w:type="dxa"/>
          </w:tcPr>
          <w:p w14:paraId="301F07D0" w14:textId="77777777" w:rsidR="003C60DB" w:rsidRDefault="00000000">
            <w:r>
              <w:rPr>
                <w:sz w:val="17"/>
              </w:rPr>
              <w:t>component_navigation_sequence</w:t>
            </w:r>
          </w:p>
        </w:tc>
        <w:tc>
          <w:tcPr>
            <w:tcW w:w="6192" w:type="dxa"/>
          </w:tcPr>
          <w:p w14:paraId="317B9306" w14:textId="77777777" w:rsidR="003C60DB" w:rsidRDefault="00000000">
            <w:r>
              <w:rPr>
                <w:sz w:val="17"/>
              </w:rPr>
              <w:t>Collapsed &gt;-delimited sequence of active Paper, Questions, and AI components. Consecutive duplicates are removed.</w:t>
            </w:r>
          </w:p>
        </w:tc>
        <w:tc>
          <w:tcPr>
            <w:tcW w:w="1440" w:type="dxa"/>
          </w:tcPr>
          <w:p w14:paraId="6CC42C90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539117B6" w14:textId="77777777">
        <w:trPr>
          <w:jc w:val="center"/>
        </w:trPr>
        <w:tc>
          <w:tcPr>
            <w:tcW w:w="3456" w:type="dxa"/>
          </w:tcPr>
          <w:p w14:paraId="22BB7CB6" w14:textId="77777777" w:rsidR="003C60DB" w:rsidRDefault="00000000">
            <w:r>
              <w:rPr>
                <w:sz w:val="17"/>
              </w:rPr>
              <w:t>component_transition_count</w:t>
            </w:r>
          </w:p>
        </w:tc>
        <w:tc>
          <w:tcPr>
            <w:tcW w:w="6192" w:type="dxa"/>
          </w:tcPr>
          <w:p w14:paraId="0DAC15B5" w14:textId="77777777" w:rsidR="003C60DB" w:rsidRDefault="00000000">
            <w:r>
              <w:rPr>
                <w:sz w:val="17"/>
              </w:rPr>
              <w:t>Number of transitions between adjacent states in component_navigation_sequence.</w:t>
            </w:r>
          </w:p>
        </w:tc>
        <w:tc>
          <w:tcPr>
            <w:tcW w:w="1440" w:type="dxa"/>
          </w:tcPr>
          <w:p w14:paraId="1DC96E17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2C9083AF" w14:textId="77777777">
        <w:trPr>
          <w:jc w:val="center"/>
        </w:trPr>
        <w:tc>
          <w:tcPr>
            <w:tcW w:w="3456" w:type="dxa"/>
          </w:tcPr>
          <w:p w14:paraId="0047732B" w14:textId="77777777" w:rsidR="003C60DB" w:rsidRDefault="00000000">
            <w:r>
              <w:rPr>
                <w:sz w:val="17"/>
              </w:rPr>
              <w:t>ai_time_to_first_message_ms</w:t>
            </w:r>
          </w:p>
        </w:tc>
        <w:tc>
          <w:tcPr>
            <w:tcW w:w="6192" w:type="dxa"/>
          </w:tcPr>
          <w:p w14:paraId="5019E820" w14:textId="77777777" w:rsidR="003C60DB" w:rsidRDefault="00000000">
            <w:r>
              <w:rPr>
                <w:sz w:val="17"/>
              </w:rPr>
              <w:t>Milliseconds from task start to the first submitted AI prompt; blank when no prompt is submitted or AI is unavailable.</w:t>
            </w:r>
          </w:p>
        </w:tc>
        <w:tc>
          <w:tcPr>
            <w:tcW w:w="1440" w:type="dxa"/>
          </w:tcPr>
          <w:p w14:paraId="0CEAF39D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2082255A" w14:textId="77777777">
        <w:trPr>
          <w:jc w:val="center"/>
        </w:trPr>
        <w:tc>
          <w:tcPr>
            <w:tcW w:w="3456" w:type="dxa"/>
          </w:tcPr>
          <w:p w14:paraId="3F18AC83" w14:textId="77777777" w:rsidR="003C60DB" w:rsidRDefault="00000000">
            <w:r>
              <w:rPr>
                <w:sz w:val="17"/>
              </w:rPr>
              <w:t>ai_prompt_count</w:t>
            </w:r>
          </w:p>
        </w:tc>
        <w:tc>
          <w:tcPr>
            <w:tcW w:w="6192" w:type="dxa"/>
          </w:tcPr>
          <w:p w14:paraId="309EF28F" w14:textId="77777777" w:rsidR="003C60DB" w:rsidRDefault="00000000">
            <w:r>
              <w:rPr>
                <w:sz w:val="17"/>
              </w:rPr>
              <w:t>Number of successful AI prompt exchanges for the assigned paper.</w:t>
            </w:r>
          </w:p>
        </w:tc>
        <w:tc>
          <w:tcPr>
            <w:tcW w:w="1440" w:type="dxa"/>
          </w:tcPr>
          <w:p w14:paraId="5CCC310A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0843C7F4" w14:textId="77777777">
        <w:trPr>
          <w:jc w:val="center"/>
        </w:trPr>
        <w:tc>
          <w:tcPr>
            <w:tcW w:w="3456" w:type="dxa"/>
          </w:tcPr>
          <w:p w14:paraId="3BDFA392" w14:textId="77777777" w:rsidR="003C60DB" w:rsidRDefault="00000000">
            <w:r>
              <w:rPr>
                <w:sz w:val="17"/>
              </w:rPr>
              <w:t>any_ai_use</w:t>
            </w:r>
          </w:p>
        </w:tc>
        <w:tc>
          <w:tcPr>
            <w:tcW w:w="6192" w:type="dxa"/>
          </w:tcPr>
          <w:p w14:paraId="0D92E285" w14:textId="77777777" w:rsidR="003C60DB" w:rsidRDefault="00000000">
            <w:r>
              <w:rPr>
                <w:sz w:val="17"/>
              </w:rPr>
              <w:t>TRUE when at least one successful assigned-paper AI exchange is present; FALSE otherwise.</w:t>
            </w:r>
          </w:p>
        </w:tc>
        <w:tc>
          <w:tcPr>
            <w:tcW w:w="1440" w:type="dxa"/>
          </w:tcPr>
          <w:p w14:paraId="5708D0EC" w14:textId="77777777" w:rsidR="003C60DB" w:rsidRDefault="00000000">
            <w:r>
              <w:rPr>
                <w:sz w:val="17"/>
              </w:rPr>
              <w:t>Boolean</w:t>
            </w:r>
          </w:p>
        </w:tc>
      </w:tr>
    </w:tbl>
    <w:p w14:paraId="2B5A836E" w14:textId="77777777" w:rsidR="003C60DB" w:rsidRDefault="003C60DB"/>
    <w:p w14:paraId="4A70D7BF" w14:textId="77777777" w:rsidR="003C60DB" w:rsidRDefault="00000000">
      <w:r>
        <w:rPr>
          <w:b/>
        </w:rPr>
        <w:t xml:space="preserve">Approved paper-navigation labels: </w:t>
      </w:r>
      <w:r>
        <w:t>P1-Top-Half, P1-Bottom-Half, P2-Top-Half, P2-Bottom-Half, P3-Top-Half, P3-Bottom-Half.</w:t>
      </w:r>
    </w:p>
    <w:p w14:paraId="66118A7C" w14:textId="77777777" w:rsidR="003C60DB" w:rsidRDefault="00000000">
      <w:pPr>
        <w:pStyle w:val="Heading2"/>
      </w:pPr>
      <w:r>
        <w:t>2.8 Flattened AI transcript columns in the participant-level 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14"/>
        <w:gridCol w:w="5428"/>
        <w:gridCol w:w="1398"/>
      </w:tblGrid>
      <w:tr w:rsidR="003C60DB" w14:paraId="3DE44A15" w14:textId="77777777">
        <w:trPr>
          <w:tblHeader/>
          <w:jc w:val="center"/>
        </w:trPr>
        <w:tc>
          <w:tcPr>
            <w:tcW w:w="3744" w:type="dxa"/>
            <w:shd w:val="clear" w:color="auto" w:fill="D9EAF7"/>
            <w:vAlign w:val="center"/>
          </w:tcPr>
          <w:p w14:paraId="49FA978E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 pattern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2D94FAA1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75FB660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232A1B0E" w14:textId="77777777">
        <w:trPr>
          <w:jc w:val="center"/>
        </w:trPr>
        <w:tc>
          <w:tcPr>
            <w:tcW w:w="3744" w:type="dxa"/>
          </w:tcPr>
          <w:p w14:paraId="79FACCDC" w14:textId="77777777" w:rsidR="003C60DB" w:rsidRDefault="00000000">
            <w:r>
              <w:rPr>
                <w:sz w:val="17"/>
              </w:rPr>
              <w:t>assigned_paper_title</w:t>
            </w:r>
          </w:p>
        </w:tc>
        <w:tc>
          <w:tcPr>
            <w:tcW w:w="5904" w:type="dxa"/>
          </w:tcPr>
          <w:p w14:paraId="25920DD5" w14:textId="77777777" w:rsidR="003C60DB" w:rsidRDefault="00000000">
            <w:r>
              <w:rPr>
                <w:sz w:val="17"/>
              </w:rPr>
              <w:t>Title of the assigned paper.</w:t>
            </w:r>
          </w:p>
        </w:tc>
        <w:tc>
          <w:tcPr>
            <w:tcW w:w="1440" w:type="dxa"/>
          </w:tcPr>
          <w:p w14:paraId="6F296C3C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6840D5C8" w14:textId="77777777">
        <w:trPr>
          <w:jc w:val="center"/>
        </w:trPr>
        <w:tc>
          <w:tcPr>
            <w:tcW w:w="3744" w:type="dxa"/>
          </w:tcPr>
          <w:p w14:paraId="215CB93C" w14:textId="7EDBB108" w:rsidR="003C60DB" w:rsidRDefault="00000000">
            <w:r>
              <w:rPr>
                <w:sz w:val="17"/>
              </w:rPr>
              <w:t>participant_message_&lt;1–6&gt;</w:t>
            </w:r>
          </w:p>
        </w:tc>
        <w:tc>
          <w:tcPr>
            <w:tcW w:w="5904" w:type="dxa"/>
          </w:tcPr>
          <w:p w14:paraId="7D3B01C5" w14:textId="77777777" w:rsidR="003C60DB" w:rsidRDefault="00000000">
            <w:r>
              <w:rPr>
                <w:sz w:val="17"/>
              </w:rPr>
              <w:t>Participant prompt text for each available turn.</w:t>
            </w:r>
          </w:p>
        </w:tc>
        <w:tc>
          <w:tcPr>
            <w:tcW w:w="1440" w:type="dxa"/>
          </w:tcPr>
          <w:p w14:paraId="5BBFCDA3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256AB54A" w14:textId="77777777">
        <w:trPr>
          <w:jc w:val="center"/>
        </w:trPr>
        <w:tc>
          <w:tcPr>
            <w:tcW w:w="3744" w:type="dxa"/>
          </w:tcPr>
          <w:p w14:paraId="1A564542" w14:textId="64EE0FD1" w:rsidR="003C60DB" w:rsidRDefault="00000000">
            <w:r>
              <w:rPr>
                <w:sz w:val="17"/>
              </w:rPr>
              <w:t>participant_message_time_&lt;1–6&gt;</w:t>
            </w:r>
          </w:p>
        </w:tc>
        <w:tc>
          <w:tcPr>
            <w:tcW w:w="5904" w:type="dxa"/>
          </w:tcPr>
          <w:p w14:paraId="7AABA228" w14:textId="77777777" w:rsidR="003C60DB" w:rsidRDefault="00000000">
            <w:r>
              <w:rPr>
                <w:sz w:val="17"/>
              </w:rPr>
              <w:t>Timestamp of each participant prompt.</w:t>
            </w:r>
          </w:p>
        </w:tc>
        <w:tc>
          <w:tcPr>
            <w:tcW w:w="1440" w:type="dxa"/>
          </w:tcPr>
          <w:p w14:paraId="2578C6AE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  <w:tr w:rsidR="003C60DB" w14:paraId="3E2B5D56" w14:textId="77777777">
        <w:trPr>
          <w:jc w:val="center"/>
        </w:trPr>
        <w:tc>
          <w:tcPr>
            <w:tcW w:w="3744" w:type="dxa"/>
          </w:tcPr>
          <w:p w14:paraId="09B99494" w14:textId="39E23362" w:rsidR="003C60DB" w:rsidRDefault="00000000">
            <w:r>
              <w:rPr>
                <w:sz w:val="17"/>
              </w:rPr>
              <w:t>ai_message_&lt;1–6&gt;</w:t>
            </w:r>
          </w:p>
        </w:tc>
        <w:tc>
          <w:tcPr>
            <w:tcW w:w="5904" w:type="dxa"/>
          </w:tcPr>
          <w:p w14:paraId="2F85AA30" w14:textId="77777777" w:rsidR="003C60DB" w:rsidRDefault="00000000">
            <w:r>
              <w:rPr>
                <w:sz w:val="17"/>
              </w:rPr>
              <w:t>Assistant response text for each available turn.</w:t>
            </w:r>
          </w:p>
        </w:tc>
        <w:tc>
          <w:tcPr>
            <w:tcW w:w="1440" w:type="dxa"/>
          </w:tcPr>
          <w:p w14:paraId="35DEC4A9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62B2157E" w14:textId="77777777">
        <w:trPr>
          <w:jc w:val="center"/>
        </w:trPr>
        <w:tc>
          <w:tcPr>
            <w:tcW w:w="3744" w:type="dxa"/>
          </w:tcPr>
          <w:p w14:paraId="20A89332" w14:textId="0A36EAE8" w:rsidR="003C60DB" w:rsidRDefault="00000000">
            <w:r>
              <w:rPr>
                <w:sz w:val="17"/>
              </w:rPr>
              <w:t>ai_message_time_&lt;1–6&gt;</w:t>
            </w:r>
          </w:p>
        </w:tc>
        <w:tc>
          <w:tcPr>
            <w:tcW w:w="5904" w:type="dxa"/>
          </w:tcPr>
          <w:p w14:paraId="7E23AEAA" w14:textId="77777777" w:rsidR="003C60DB" w:rsidRDefault="00000000">
            <w:r>
              <w:rPr>
                <w:sz w:val="17"/>
              </w:rPr>
              <w:t>Timestamp of each assistant response.</w:t>
            </w:r>
          </w:p>
        </w:tc>
        <w:tc>
          <w:tcPr>
            <w:tcW w:w="1440" w:type="dxa"/>
          </w:tcPr>
          <w:p w14:paraId="39F0B73B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</w:tbl>
    <w:p w14:paraId="64EF726A" w14:textId="77777777" w:rsidR="003C60DB" w:rsidRDefault="003C60DB"/>
    <w:p w14:paraId="51053F13" w14:textId="77777777" w:rsidR="003C60DB" w:rsidRDefault="00000000">
      <w:r>
        <w:t>Unused or unavailable transcript slots are blank; the participant-level CSV does not use a literal N/A marker.</w:t>
      </w:r>
    </w:p>
    <w:p w14:paraId="51518B53" w14:textId="77777777" w:rsidR="003C60DB" w:rsidRDefault="00000000">
      <w:pPr>
        <w:pStyle w:val="Heading2"/>
      </w:pPr>
      <w:r>
        <w:t>2.9 Behavioral and revision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015"/>
        <w:gridCol w:w="5087"/>
        <w:gridCol w:w="1338"/>
      </w:tblGrid>
      <w:tr w:rsidR="003C60DB" w14:paraId="249A109A" w14:textId="77777777">
        <w:trPr>
          <w:tblHeader/>
          <w:jc w:val="center"/>
        </w:trPr>
        <w:tc>
          <w:tcPr>
            <w:tcW w:w="3816" w:type="dxa"/>
            <w:shd w:val="clear" w:color="auto" w:fill="D9EAF7"/>
            <w:vAlign w:val="center"/>
          </w:tcPr>
          <w:p w14:paraId="405ADDAC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5832" w:type="dxa"/>
            <w:shd w:val="clear" w:color="auto" w:fill="D9EAF7"/>
            <w:vAlign w:val="center"/>
          </w:tcPr>
          <w:p w14:paraId="78F6E640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2EC0C21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45F05263" w14:textId="77777777">
        <w:trPr>
          <w:jc w:val="center"/>
        </w:trPr>
        <w:tc>
          <w:tcPr>
            <w:tcW w:w="3816" w:type="dxa"/>
          </w:tcPr>
          <w:p w14:paraId="457BA9C7" w14:textId="77777777" w:rsidR="003C60DB" w:rsidRDefault="00000000">
            <w:r>
              <w:rPr>
                <w:sz w:val="17"/>
              </w:rPr>
              <w:t>visibility_hidden_count</w:t>
            </w:r>
          </w:p>
        </w:tc>
        <w:tc>
          <w:tcPr>
            <w:tcW w:w="5832" w:type="dxa"/>
          </w:tcPr>
          <w:p w14:paraId="342D1C39" w14:textId="77777777" w:rsidR="003C60DB" w:rsidRDefault="00000000">
            <w:r>
              <w:rPr>
                <w:sz w:val="17"/>
              </w:rPr>
              <w:t>Number of task events logged when the document became hidden.</w:t>
            </w:r>
          </w:p>
        </w:tc>
        <w:tc>
          <w:tcPr>
            <w:tcW w:w="1440" w:type="dxa"/>
          </w:tcPr>
          <w:p w14:paraId="41A083E2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08CE6B6E" w14:textId="77777777">
        <w:trPr>
          <w:jc w:val="center"/>
        </w:trPr>
        <w:tc>
          <w:tcPr>
            <w:tcW w:w="3816" w:type="dxa"/>
          </w:tcPr>
          <w:p w14:paraId="2F957F46" w14:textId="77777777" w:rsidR="003C60DB" w:rsidRDefault="00000000">
            <w:r>
              <w:rPr>
                <w:sz w:val="17"/>
              </w:rPr>
              <w:t>fullscreen_exit_count</w:t>
            </w:r>
          </w:p>
        </w:tc>
        <w:tc>
          <w:tcPr>
            <w:tcW w:w="5832" w:type="dxa"/>
          </w:tcPr>
          <w:p w14:paraId="15407C12" w14:textId="77777777" w:rsidR="003C60DB" w:rsidRDefault="00000000">
            <w:r>
              <w:rPr>
                <w:sz w:val="17"/>
              </w:rPr>
              <w:t>Number of monitored fullscreen_exit events.</w:t>
            </w:r>
          </w:p>
        </w:tc>
        <w:tc>
          <w:tcPr>
            <w:tcW w:w="1440" w:type="dxa"/>
          </w:tcPr>
          <w:p w14:paraId="65E477A2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2E44ECA3" w14:textId="77777777">
        <w:trPr>
          <w:jc w:val="center"/>
        </w:trPr>
        <w:tc>
          <w:tcPr>
            <w:tcW w:w="3816" w:type="dxa"/>
          </w:tcPr>
          <w:p w14:paraId="71FC0BD0" w14:textId="77777777" w:rsidR="003C60DB" w:rsidRDefault="00000000">
            <w:r>
              <w:rPr>
                <w:sz w:val="17"/>
              </w:rPr>
              <w:t>ai_to_answer_paste_count</w:t>
            </w:r>
          </w:p>
        </w:tc>
        <w:tc>
          <w:tcPr>
            <w:tcW w:w="5832" w:type="dxa"/>
          </w:tcPr>
          <w:p w14:paraId="6D5E14E2" w14:textId="77777777" w:rsidR="003C60DB" w:rsidRDefault="00000000">
            <w:r>
              <w:rPr>
                <w:sz w:val="17"/>
              </w:rPr>
              <w:t>AI response → participant answer paste events.</w:t>
            </w:r>
          </w:p>
        </w:tc>
        <w:tc>
          <w:tcPr>
            <w:tcW w:w="1440" w:type="dxa"/>
          </w:tcPr>
          <w:p w14:paraId="4D5418B6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2FF46290" w14:textId="77777777">
        <w:trPr>
          <w:jc w:val="center"/>
        </w:trPr>
        <w:tc>
          <w:tcPr>
            <w:tcW w:w="3816" w:type="dxa"/>
          </w:tcPr>
          <w:p w14:paraId="2536FFFC" w14:textId="77777777" w:rsidR="003C60DB" w:rsidRDefault="00000000">
            <w:r>
              <w:rPr>
                <w:sz w:val="17"/>
              </w:rPr>
              <w:t>answer_to_ai_paste_count</w:t>
            </w:r>
          </w:p>
        </w:tc>
        <w:tc>
          <w:tcPr>
            <w:tcW w:w="5832" w:type="dxa"/>
          </w:tcPr>
          <w:p w14:paraId="4A07270F" w14:textId="77777777" w:rsidR="003C60DB" w:rsidRDefault="00000000">
            <w:r>
              <w:rPr>
                <w:sz w:val="17"/>
              </w:rPr>
              <w:t>Participant answer → AI input paste events.</w:t>
            </w:r>
          </w:p>
        </w:tc>
        <w:tc>
          <w:tcPr>
            <w:tcW w:w="1440" w:type="dxa"/>
          </w:tcPr>
          <w:p w14:paraId="0F72535A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20E20DB6" w14:textId="77777777">
        <w:trPr>
          <w:jc w:val="center"/>
        </w:trPr>
        <w:tc>
          <w:tcPr>
            <w:tcW w:w="3816" w:type="dxa"/>
          </w:tcPr>
          <w:p w14:paraId="4D75F100" w14:textId="77777777" w:rsidR="003C60DB" w:rsidRDefault="00000000">
            <w:r>
              <w:rPr>
                <w:sz w:val="17"/>
              </w:rPr>
              <w:t>question_to_ai_paste_count</w:t>
            </w:r>
          </w:p>
        </w:tc>
        <w:tc>
          <w:tcPr>
            <w:tcW w:w="5832" w:type="dxa"/>
          </w:tcPr>
          <w:p w14:paraId="40AB59CD" w14:textId="77777777" w:rsidR="003C60DB" w:rsidRDefault="00000000">
            <w:r>
              <w:rPr>
                <w:sz w:val="17"/>
              </w:rPr>
              <w:t>Task question → AI input paste events.</w:t>
            </w:r>
          </w:p>
        </w:tc>
        <w:tc>
          <w:tcPr>
            <w:tcW w:w="1440" w:type="dxa"/>
          </w:tcPr>
          <w:p w14:paraId="08A0EE49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59B7285D" w14:textId="77777777">
        <w:trPr>
          <w:jc w:val="center"/>
        </w:trPr>
        <w:tc>
          <w:tcPr>
            <w:tcW w:w="3816" w:type="dxa"/>
          </w:tcPr>
          <w:p w14:paraId="1B34B285" w14:textId="77777777" w:rsidR="003C60DB" w:rsidRDefault="00000000">
            <w:r>
              <w:rPr>
                <w:sz w:val="17"/>
              </w:rPr>
              <w:t>ai_to_ai_paste_count</w:t>
            </w:r>
          </w:p>
        </w:tc>
        <w:tc>
          <w:tcPr>
            <w:tcW w:w="5832" w:type="dxa"/>
          </w:tcPr>
          <w:p w14:paraId="4FB16305" w14:textId="77777777" w:rsidR="003C60DB" w:rsidRDefault="00000000">
            <w:r>
              <w:rPr>
                <w:sz w:val="17"/>
              </w:rPr>
              <w:t>Pastes into AI input classified as originating from a prior AI response in the same conversation.</w:t>
            </w:r>
          </w:p>
        </w:tc>
        <w:tc>
          <w:tcPr>
            <w:tcW w:w="1440" w:type="dxa"/>
          </w:tcPr>
          <w:p w14:paraId="63309453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31500EF4" w14:textId="77777777">
        <w:trPr>
          <w:jc w:val="center"/>
        </w:trPr>
        <w:tc>
          <w:tcPr>
            <w:tcW w:w="3816" w:type="dxa"/>
          </w:tcPr>
          <w:p w14:paraId="62946D6C" w14:textId="77777777" w:rsidR="003C60DB" w:rsidRDefault="00000000">
            <w:r>
              <w:rPr>
                <w:sz w:val="17"/>
              </w:rPr>
              <w:t>external_to_answer_paste_count</w:t>
            </w:r>
          </w:p>
        </w:tc>
        <w:tc>
          <w:tcPr>
            <w:tcW w:w="5832" w:type="dxa"/>
          </w:tcPr>
          <w:p w14:paraId="7336A8D0" w14:textId="77777777" w:rsidR="003C60DB" w:rsidRDefault="00000000">
            <w:r>
              <w:rPr>
                <w:sz w:val="17"/>
              </w:rPr>
              <w:t>External/unknown source → participant answer paste events.</w:t>
            </w:r>
          </w:p>
        </w:tc>
        <w:tc>
          <w:tcPr>
            <w:tcW w:w="1440" w:type="dxa"/>
          </w:tcPr>
          <w:p w14:paraId="12F738F0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6D02DA00" w14:textId="77777777">
        <w:trPr>
          <w:jc w:val="center"/>
        </w:trPr>
        <w:tc>
          <w:tcPr>
            <w:tcW w:w="3816" w:type="dxa"/>
          </w:tcPr>
          <w:p w14:paraId="675A7038" w14:textId="77777777" w:rsidR="003C60DB" w:rsidRDefault="00000000">
            <w:r>
              <w:rPr>
                <w:sz w:val="17"/>
              </w:rPr>
              <w:t>external_to_ai_paste_count</w:t>
            </w:r>
          </w:p>
        </w:tc>
        <w:tc>
          <w:tcPr>
            <w:tcW w:w="5832" w:type="dxa"/>
          </w:tcPr>
          <w:p w14:paraId="138FFC6C" w14:textId="77777777" w:rsidR="003C60DB" w:rsidRDefault="00000000">
            <w:r>
              <w:rPr>
                <w:sz w:val="17"/>
              </w:rPr>
              <w:t>External/unknown source → AI input paste events.</w:t>
            </w:r>
          </w:p>
        </w:tc>
        <w:tc>
          <w:tcPr>
            <w:tcW w:w="1440" w:type="dxa"/>
          </w:tcPr>
          <w:p w14:paraId="15D37A2D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6EC5EBF6" w14:textId="77777777">
        <w:trPr>
          <w:jc w:val="center"/>
        </w:trPr>
        <w:tc>
          <w:tcPr>
            <w:tcW w:w="3816" w:type="dxa"/>
          </w:tcPr>
          <w:p w14:paraId="2172210C" w14:textId="77777777" w:rsidR="003C60DB" w:rsidRDefault="00000000">
            <w:r>
              <w:rPr>
                <w:sz w:val="17"/>
              </w:rPr>
              <w:t>revision_event_count</w:t>
            </w:r>
          </w:p>
        </w:tc>
        <w:tc>
          <w:tcPr>
            <w:tcW w:w="5832" w:type="dxa"/>
          </w:tcPr>
          <w:p w14:paraId="326A8454" w14:textId="77777777" w:rsidR="003C60DB" w:rsidRDefault="00000000">
            <w:r>
              <w:rPr>
                <w:sz w:val="17"/>
              </w:rPr>
              <w:t>All substantial revision events across the three open responses.</w:t>
            </w:r>
          </w:p>
        </w:tc>
        <w:tc>
          <w:tcPr>
            <w:tcW w:w="1440" w:type="dxa"/>
          </w:tcPr>
          <w:p w14:paraId="3B63627B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14F02898" w14:textId="77777777">
        <w:trPr>
          <w:jc w:val="center"/>
        </w:trPr>
        <w:tc>
          <w:tcPr>
            <w:tcW w:w="3816" w:type="dxa"/>
          </w:tcPr>
          <w:p w14:paraId="39FA300F" w14:textId="77777777" w:rsidR="003C60DB" w:rsidRDefault="00000000">
            <w:r>
              <w:rPr>
                <w:sz w:val="17"/>
              </w:rPr>
              <w:t>questions_revised_count</w:t>
            </w:r>
          </w:p>
        </w:tc>
        <w:tc>
          <w:tcPr>
            <w:tcW w:w="5832" w:type="dxa"/>
          </w:tcPr>
          <w:p w14:paraId="4E12744F" w14:textId="77777777" w:rsidR="003C60DB" w:rsidRDefault="00000000">
            <w:r>
              <w:rPr>
                <w:sz w:val="17"/>
              </w:rPr>
              <w:t>Distinct open-response fields with at least one substantial revision; range 0–3.</w:t>
            </w:r>
          </w:p>
        </w:tc>
        <w:tc>
          <w:tcPr>
            <w:tcW w:w="1440" w:type="dxa"/>
          </w:tcPr>
          <w:p w14:paraId="3504D1C4" w14:textId="77777777" w:rsidR="003C60DB" w:rsidRDefault="00000000">
            <w:r>
              <w:rPr>
                <w:sz w:val="17"/>
              </w:rPr>
              <w:t>0–3</w:t>
            </w:r>
          </w:p>
        </w:tc>
      </w:tr>
      <w:tr w:rsidR="003C60DB" w14:paraId="07EE653A" w14:textId="77777777">
        <w:trPr>
          <w:jc w:val="center"/>
        </w:trPr>
        <w:tc>
          <w:tcPr>
            <w:tcW w:w="3816" w:type="dxa"/>
          </w:tcPr>
          <w:p w14:paraId="5C520145" w14:textId="77777777" w:rsidR="003C60DB" w:rsidRDefault="00000000">
            <w:r>
              <w:rPr>
                <w:sz w:val="17"/>
              </w:rPr>
              <w:t>proportion_of_answer_text_changed_after_ai_paste</w:t>
            </w:r>
          </w:p>
        </w:tc>
        <w:tc>
          <w:tcPr>
            <w:tcW w:w="5832" w:type="dxa"/>
          </w:tcPr>
          <w:p w14:paraId="51079ACB" w14:textId="77777777" w:rsidR="003C60DB" w:rsidRDefault="00000000">
            <w:r>
              <w:rPr>
                <w:sz w:val="17"/>
              </w:rPr>
              <w:t>Aggregate normalized Levenshtein change from each latest AI-paste baseline to the final answer. Blank when no usable baseline exists.</w:t>
            </w:r>
          </w:p>
        </w:tc>
        <w:tc>
          <w:tcPr>
            <w:tcW w:w="1440" w:type="dxa"/>
          </w:tcPr>
          <w:p w14:paraId="2BCA38B6" w14:textId="77777777" w:rsidR="003C60DB" w:rsidRDefault="00000000">
            <w:r>
              <w:rPr>
                <w:sz w:val="17"/>
              </w:rPr>
              <w:t>0–1 / blank</w:t>
            </w:r>
          </w:p>
        </w:tc>
      </w:tr>
      <w:tr w:rsidR="003C60DB" w14:paraId="04557E79" w14:textId="77777777">
        <w:trPr>
          <w:jc w:val="center"/>
        </w:trPr>
        <w:tc>
          <w:tcPr>
            <w:tcW w:w="3816" w:type="dxa"/>
          </w:tcPr>
          <w:p w14:paraId="5FAE2401" w14:textId="77777777" w:rsidR="003C60DB" w:rsidRDefault="00000000">
            <w:r>
              <w:rPr>
                <w:sz w:val="17"/>
              </w:rPr>
              <w:t>total_response_length</w:t>
            </w:r>
          </w:p>
        </w:tc>
        <w:tc>
          <w:tcPr>
            <w:tcW w:w="5832" w:type="dxa"/>
          </w:tcPr>
          <w:p w14:paraId="36A83492" w14:textId="77777777" w:rsidR="003C60DB" w:rsidRDefault="00000000">
            <w:r>
              <w:rPr>
                <w:sz w:val="17"/>
              </w:rPr>
              <w:t>Sum of the three final open-response word counts.</w:t>
            </w:r>
          </w:p>
        </w:tc>
        <w:tc>
          <w:tcPr>
            <w:tcW w:w="1440" w:type="dxa"/>
          </w:tcPr>
          <w:p w14:paraId="6DF5A8B1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37FBD441" w14:textId="77777777">
        <w:trPr>
          <w:jc w:val="center"/>
        </w:trPr>
        <w:tc>
          <w:tcPr>
            <w:tcW w:w="3816" w:type="dxa"/>
          </w:tcPr>
          <w:p w14:paraId="5EE19849" w14:textId="77777777" w:rsidR="003C60DB" w:rsidRDefault="00000000">
            <w:r>
              <w:rPr>
                <w:sz w:val="17"/>
              </w:rPr>
              <w:t>total_logged_keystrokes</w:t>
            </w:r>
          </w:p>
        </w:tc>
        <w:tc>
          <w:tcPr>
            <w:tcW w:w="5832" w:type="dxa"/>
          </w:tcPr>
          <w:p w14:paraId="0F9C086E" w14:textId="77777777" w:rsidR="003C60DB" w:rsidRDefault="00000000">
            <w:r>
              <w:rPr>
                <w:sz w:val="17"/>
              </w:rPr>
              <w:t>Sum of logged keydown events across the three open-response fields.</w:t>
            </w:r>
          </w:p>
        </w:tc>
        <w:tc>
          <w:tcPr>
            <w:tcW w:w="1440" w:type="dxa"/>
          </w:tcPr>
          <w:p w14:paraId="6FFC2A9E" w14:textId="77777777" w:rsidR="003C60DB" w:rsidRDefault="00000000">
            <w:r>
              <w:rPr>
                <w:sz w:val="17"/>
              </w:rPr>
              <w:t>Numeric</w:t>
            </w:r>
          </w:p>
        </w:tc>
      </w:tr>
    </w:tbl>
    <w:p w14:paraId="530A87F8" w14:textId="77777777" w:rsidR="003C60DB" w:rsidRDefault="003C60DB"/>
    <w:p w14:paraId="560F2470" w14:textId="77777777" w:rsidR="003C60DB" w:rsidRDefault="00000000">
      <w:pPr>
        <w:pStyle w:val="Heading2"/>
      </w:pPr>
      <w:r>
        <w:t>2.10 Copy/paste and derived aggregate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2"/>
        <w:gridCol w:w="2858"/>
        <w:gridCol w:w="4010"/>
      </w:tblGrid>
      <w:tr w:rsidR="003C60DB" w14:paraId="1D531BCC" w14:textId="77777777">
        <w:trPr>
          <w:tblHeader/>
          <w:jc w:val="center"/>
        </w:trPr>
        <w:tc>
          <w:tcPr>
            <w:tcW w:w="3672" w:type="dxa"/>
            <w:shd w:val="clear" w:color="auto" w:fill="D9EAF7"/>
            <w:vAlign w:val="center"/>
          </w:tcPr>
          <w:p w14:paraId="1DF5B362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5EF7025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Exact derivation</w:t>
            </w:r>
          </w:p>
        </w:tc>
        <w:tc>
          <w:tcPr>
            <w:tcW w:w="4392" w:type="dxa"/>
            <w:shd w:val="clear" w:color="auto" w:fill="D9EAF7"/>
            <w:vAlign w:val="center"/>
          </w:tcPr>
          <w:p w14:paraId="7DAE2875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</w:tr>
      <w:tr w:rsidR="003C60DB" w14:paraId="3E46985B" w14:textId="77777777">
        <w:trPr>
          <w:jc w:val="center"/>
        </w:trPr>
        <w:tc>
          <w:tcPr>
            <w:tcW w:w="3672" w:type="dxa"/>
          </w:tcPr>
          <w:p w14:paraId="185E2E5D" w14:textId="77777777" w:rsidR="003C60DB" w:rsidRDefault="00000000">
            <w:r>
              <w:rPr>
                <w:sz w:val="17"/>
              </w:rPr>
              <w:t>total_copy_count</w:t>
            </w:r>
          </w:p>
        </w:tc>
        <w:tc>
          <w:tcPr>
            <w:tcW w:w="3024" w:type="dxa"/>
          </w:tcPr>
          <w:p w14:paraId="702563AC" w14:textId="77777777" w:rsidR="003C60DB" w:rsidRDefault="00000000">
            <w:r>
              <w:rPr>
                <w:sz w:val="17"/>
              </w:rPr>
              <w:t>copy_events.length</w:t>
            </w:r>
          </w:p>
        </w:tc>
        <w:tc>
          <w:tcPr>
            <w:tcW w:w="4392" w:type="dxa"/>
          </w:tcPr>
          <w:p w14:paraId="656DBF09" w14:textId="77777777" w:rsidR="003C60DB" w:rsidRDefault="00000000">
            <w:r>
              <w:rPr>
                <w:sz w:val="17"/>
              </w:rPr>
              <w:t>Total clipboard-copy events across monitored task activity.</w:t>
            </w:r>
          </w:p>
        </w:tc>
      </w:tr>
      <w:tr w:rsidR="003C60DB" w14:paraId="16B35CA1" w14:textId="77777777">
        <w:trPr>
          <w:jc w:val="center"/>
        </w:trPr>
        <w:tc>
          <w:tcPr>
            <w:tcW w:w="3672" w:type="dxa"/>
          </w:tcPr>
          <w:p w14:paraId="354FBDF7" w14:textId="77777777" w:rsidR="003C60DB" w:rsidRDefault="00000000">
            <w:r>
              <w:rPr>
                <w:sz w:val="17"/>
              </w:rPr>
              <w:t>total_paste_count</w:t>
            </w:r>
          </w:p>
        </w:tc>
        <w:tc>
          <w:tcPr>
            <w:tcW w:w="3024" w:type="dxa"/>
          </w:tcPr>
          <w:p w14:paraId="4F377D94" w14:textId="77777777" w:rsidR="003C60DB" w:rsidRDefault="00000000">
            <w:r>
              <w:rPr>
                <w:sz w:val="17"/>
              </w:rPr>
              <w:t>paste_events.length</w:t>
            </w:r>
          </w:p>
        </w:tc>
        <w:tc>
          <w:tcPr>
            <w:tcW w:w="4392" w:type="dxa"/>
          </w:tcPr>
          <w:p w14:paraId="1ED9703B" w14:textId="77777777" w:rsidR="003C60DB" w:rsidRDefault="00000000">
            <w:r>
              <w:rPr>
                <w:sz w:val="17"/>
              </w:rPr>
              <w:t>Total recorded paste events.</w:t>
            </w:r>
          </w:p>
        </w:tc>
      </w:tr>
      <w:tr w:rsidR="003C60DB" w14:paraId="15B899D8" w14:textId="77777777">
        <w:trPr>
          <w:jc w:val="center"/>
        </w:trPr>
        <w:tc>
          <w:tcPr>
            <w:tcW w:w="3672" w:type="dxa"/>
          </w:tcPr>
          <w:p w14:paraId="79F5541E" w14:textId="77777777" w:rsidR="003C60DB" w:rsidRDefault="00000000">
            <w:r>
              <w:rPr>
                <w:sz w:val="17"/>
              </w:rPr>
              <w:t>questions_with_any_paste</w:t>
            </w:r>
          </w:p>
        </w:tc>
        <w:tc>
          <w:tcPr>
            <w:tcW w:w="3024" w:type="dxa"/>
          </w:tcPr>
          <w:p w14:paraId="53A8F59D" w14:textId="77777777" w:rsidR="003C60DB" w:rsidRDefault="00000000">
            <w:r>
              <w:rPr>
                <w:sz w:val="17"/>
              </w:rPr>
              <w:t xml:space="preserve">Distinct participant-answer target </w:t>
              <w:lastRenderedPageBreak/>
              <w:t>IDs receiving at least one paste.</w:t>
            </w:r>
          </w:p>
        </w:tc>
        <w:tc>
          <w:tcPr>
            <w:tcW w:w="4392" w:type="dxa"/>
          </w:tcPr>
          <w:p w14:paraId="13E36579" w14:textId="77777777" w:rsidR="003C60DB" w:rsidRDefault="00000000">
            <w:r>
              <w:rPr>
                <w:sz w:val="17"/>
              </w:rPr>
              <w:lastRenderedPageBreak/>
              <w:t>Range 0–3.</w:t>
            </w:r>
          </w:p>
        </w:tc>
      </w:tr>
      <w:tr w:rsidR="003C60DB" w14:paraId="3C2A9CE4" w14:textId="77777777">
        <w:trPr>
          <w:jc w:val="center"/>
        </w:trPr>
        <w:tc>
          <w:tcPr>
            <w:tcW w:w="3672" w:type="dxa"/>
          </w:tcPr>
          <w:p w14:paraId="65F2A080" w14:textId="77777777" w:rsidR="003C60DB" w:rsidRDefault="00000000">
            <w:r>
              <w:rPr>
                <w:sz w:val="17"/>
              </w:rPr>
              <w:t>questions_with_ai_to_answer_paste</w:t>
            </w:r>
          </w:p>
        </w:tc>
        <w:tc>
          <w:tcPr>
            <w:tcW w:w="3024" w:type="dxa"/>
          </w:tcPr>
          <w:p w14:paraId="28042EB6" w14:textId="77777777" w:rsidR="003C60DB" w:rsidRDefault="00000000">
            <w:r>
              <w:rPr>
                <w:sz w:val="17"/>
              </w:rPr>
              <w:t>Distinct participant-answer target IDs receiving at least one direct AI-response paste.</w:t>
            </w:r>
          </w:p>
        </w:tc>
        <w:tc>
          <w:tcPr>
            <w:tcW w:w="4392" w:type="dxa"/>
          </w:tcPr>
          <w:p w14:paraId="4380B849" w14:textId="77777777" w:rsidR="003C60DB" w:rsidRDefault="00000000">
            <w:r>
              <w:rPr>
                <w:sz w:val="17"/>
              </w:rPr>
              <w:t>Range 0–3.</w:t>
            </w:r>
          </w:p>
        </w:tc>
      </w:tr>
    </w:tbl>
    <w:p w14:paraId="49D19E89" w14:textId="77777777" w:rsidR="003C60DB" w:rsidRDefault="003C60DB"/>
    <w:p w14:paraId="09BBC118" w14:textId="77777777" w:rsidR="003C60DB" w:rsidRDefault="00000000">
      <w:pPr>
        <w:pStyle w:val="Heading2"/>
      </w:pPr>
      <w:r>
        <w:t>2.11 Structural missingness and genuine zeros</w:t>
      </w:r>
    </w:p>
    <w:p w14:paraId="02EB6899" w14:textId="77777777" w:rsidR="003C60DB" w:rsidRDefault="00000000">
      <w:pPr>
        <w:pStyle w:val="ListBullet"/>
        <w:spacing w:after="40"/>
      </w:pPr>
      <w:r>
        <w:t>Observed event counts and booleans may legitimately be 0 or FALSE when an event did not occur.</w:t>
      </w:r>
    </w:p>
    <w:p w14:paraId="1C1875DF" w14:textId="77777777" w:rsidR="003C60DB" w:rsidRDefault="00000000">
      <w:pPr>
        <w:pStyle w:val="ListBullet"/>
        <w:spacing w:after="40"/>
      </w:pPr>
      <w:r>
        <w:t>The one-paper schema does not retain blank task/process/timing/quiz/transcript columns for the two unassigned papers.</w:t>
      </w:r>
    </w:p>
    <w:p w14:paraId="716EC002" w14:textId="77777777" w:rsidR="003C60DB" w:rsidRDefault="00000000">
      <w:pPr>
        <w:pStyle w:val="ListBullet"/>
        <w:spacing w:after="40"/>
      </w:pPr>
      <w:r>
        <w:t>For ai_research_use = No, AI-experience and AI-evaluation fields are blank because those pages were skipped. This prior-use response does not change experimental assignment.</w:t>
      </w:r>
    </w:p>
    <w:p w14:paraId="40C8EEF5" w14:textId="77777777" w:rsidR="003C60DB" w:rsidRDefault="00000000">
      <w:pPr>
        <w:pStyle w:val="ListBullet"/>
        <w:spacing w:after="40"/>
      </w:pPr>
      <w:r>
        <w:t>For noAI experimental participants, AI-use counts are 0 or FALSE where defined; time-to-first-message and transcript cells remain blank because AI was unavailable.</w:t>
      </w:r>
    </w:p>
    <w:p w14:paraId="77840BEF" w14:textId="77777777" w:rsidR="003C60DB" w:rsidRDefault="00000000">
      <w:pPr>
        <w:pStyle w:val="ListBullet"/>
        <w:spacing w:after="40"/>
      </w:pPr>
      <w:r>
        <w:t>Autosave rows may contain incomplete sections, unanswered quiz items, and blank end/duration fields.</w:t>
      </w:r>
    </w:p>
    <w:p w14:paraId="1FCAD559" w14:textId="77777777" w:rsidR="003C60DB" w:rsidRDefault="00000000">
      <w:pPr>
        <w:pStyle w:val="ListBullet"/>
        <w:spacing w:after="40"/>
      </w:pPr>
      <w:r>
        <w:t>Missing timing/viewport fields remain blank; genuine measured zero values are preserved.</w:t>
      </w:r>
    </w:p>
    <w:p w14:paraId="4367852F" w14:textId="77777777" w:rsidR="003C60DB" w:rsidRDefault="00000000">
      <w:pPr>
        <w:pStyle w:val="Heading1"/>
      </w:pPr>
      <w:r>
        <w:t>3. Separate long-format AI transcript CSV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5685"/>
        <w:gridCol w:w="1394"/>
      </w:tblGrid>
      <w:tr w:rsidR="003C60DB" w14:paraId="0A46CC88" w14:textId="77777777">
        <w:trPr>
          <w:tblHeader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56D2B58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7824D5E9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Meaning / interpretation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382F5118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</w:tr>
      <w:tr w:rsidR="003C60DB" w14:paraId="15EDABB9" w14:textId="77777777">
        <w:trPr>
          <w:jc w:val="center"/>
        </w:trPr>
        <w:tc>
          <w:tcPr>
            <w:tcW w:w="3456" w:type="dxa"/>
          </w:tcPr>
          <w:p w14:paraId="59212378" w14:textId="77777777" w:rsidR="003C60DB" w:rsidRDefault="00000000">
            <w:r>
              <w:rPr>
                <w:sz w:val="17"/>
              </w:rPr>
              <w:t>record_type</w:t>
            </w:r>
          </w:p>
        </w:tc>
        <w:tc>
          <w:tcPr>
            <w:tcW w:w="6192" w:type="dxa"/>
          </w:tcPr>
          <w:p w14:paraId="675A96EC" w14:textId="77777777" w:rsidR="003C60DB" w:rsidRDefault="00000000">
            <w:r>
              <w:rPr>
                <w:sz w:val="17"/>
              </w:rPr>
              <w:t>production or test, derived from test_mode.</w:t>
            </w:r>
          </w:p>
        </w:tc>
        <w:tc>
          <w:tcPr>
            <w:tcW w:w="1440" w:type="dxa"/>
          </w:tcPr>
          <w:p w14:paraId="195CBDE5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0EC904B6" w14:textId="77777777">
        <w:trPr>
          <w:jc w:val="center"/>
        </w:trPr>
        <w:tc>
          <w:tcPr>
            <w:tcW w:w="3456" w:type="dxa"/>
          </w:tcPr>
          <w:p w14:paraId="59E18E27" w14:textId="77777777" w:rsidR="003C60DB" w:rsidRDefault="00000000">
            <w:r>
              <w:rPr>
                <w:sz w:val="17"/>
              </w:rPr>
              <w:t>participant_id</w:t>
            </w:r>
          </w:p>
        </w:tc>
        <w:tc>
          <w:tcPr>
            <w:tcW w:w="6192" w:type="dxa"/>
          </w:tcPr>
          <w:p w14:paraId="3D1765FB" w14:textId="77777777" w:rsidR="003C60DB" w:rsidRDefault="00000000">
            <w:r>
              <w:rPr>
                <w:sz w:val="17"/>
              </w:rPr>
              <w:t>Participant/session identifier linking the exchange to the participant-level record.</w:t>
            </w:r>
          </w:p>
        </w:tc>
        <w:tc>
          <w:tcPr>
            <w:tcW w:w="1440" w:type="dxa"/>
          </w:tcPr>
          <w:p w14:paraId="45B012AB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5F10EE5F" w14:textId="77777777">
        <w:trPr>
          <w:jc w:val="center"/>
        </w:trPr>
        <w:tc>
          <w:tcPr>
            <w:tcW w:w="3456" w:type="dxa"/>
          </w:tcPr>
          <w:p w14:paraId="50C684BF" w14:textId="77777777" w:rsidR="003C60DB" w:rsidRDefault="00000000">
            <w:r>
              <w:rPr>
                <w:sz w:val="17"/>
              </w:rPr>
              <w:t>prolific_id</w:t>
            </w:r>
          </w:p>
        </w:tc>
        <w:tc>
          <w:tcPr>
            <w:tcW w:w="6192" w:type="dxa"/>
          </w:tcPr>
          <w:p w14:paraId="6ADF69ED" w14:textId="77777777" w:rsidR="003C60DB" w:rsidRDefault="00000000">
            <w:r>
              <w:rPr>
                <w:sz w:val="17"/>
              </w:rPr>
              <w:t>Participant-entered Prolific ID.</w:t>
            </w:r>
          </w:p>
        </w:tc>
        <w:tc>
          <w:tcPr>
            <w:tcW w:w="1440" w:type="dxa"/>
          </w:tcPr>
          <w:p w14:paraId="17EFA16F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01367ADB" w14:textId="77777777">
        <w:trPr>
          <w:jc w:val="center"/>
        </w:trPr>
        <w:tc>
          <w:tcPr>
            <w:tcW w:w="3456" w:type="dxa"/>
          </w:tcPr>
          <w:p w14:paraId="2795A48E" w14:textId="77777777" w:rsidR="003C60DB" w:rsidRDefault="00000000">
            <w:r>
              <w:rPr>
                <w:sz w:val="17"/>
              </w:rPr>
              <w:t>test_mode</w:t>
            </w:r>
          </w:p>
        </w:tc>
        <w:tc>
          <w:tcPr>
            <w:tcW w:w="6192" w:type="dxa"/>
          </w:tcPr>
          <w:p w14:paraId="32D6A099" w14:textId="77777777" w:rsidR="003C60DB" w:rsidRDefault="00000000">
            <w:r>
              <w:rPr>
                <w:sz w:val="17"/>
              </w:rPr>
              <w:t>TRUE for QA/test records; FALSE for production.</w:t>
            </w:r>
          </w:p>
        </w:tc>
        <w:tc>
          <w:tcPr>
            <w:tcW w:w="1440" w:type="dxa"/>
          </w:tcPr>
          <w:p w14:paraId="6EDBCC38" w14:textId="77777777" w:rsidR="003C60DB" w:rsidRDefault="00000000">
            <w:r>
              <w:rPr>
                <w:sz w:val="17"/>
              </w:rPr>
              <w:t>Boolean</w:t>
            </w:r>
          </w:p>
        </w:tc>
      </w:tr>
      <w:tr w:rsidR="003C60DB" w14:paraId="1051316B" w14:textId="77777777">
        <w:trPr>
          <w:jc w:val="center"/>
        </w:trPr>
        <w:tc>
          <w:tcPr>
            <w:tcW w:w="3456" w:type="dxa"/>
          </w:tcPr>
          <w:p w14:paraId="2213D670" w14:textId="77777777" w:rsidR="003C60DB" w:rsidRDefault="00000000">
            <w:r>
              <w:rPr>
                <w:sz w:val="17"/>
              </w:rPr>
              <w:t>assignment_cell</w:t>
            </w:r>
          </w:p>
        </w:tc>
        <w:tc>
          <w:tcPr>
            <w:tcW w:w="6192" w:type="dxa"/>
          </w:tcPr>
          <w:p w14:paraId="6E1646FA" w14:textId="77777777" w:rsidR="003C60DB" w:rsidRDefault="00000000">
            <w:r>
              <w:rPr>
                <w:sz w:val="17"/>
              </w:rPr>
              <w:t>Combined cell: AI_pre, AI_post, noAI_pre, or noAI_post.</w:t>
            </w:r>
          </w:p>
        </w:tc>
        <w:tc>
          <w:tcPr>
            <w:tcW w:w="1440" w:type="dxa"/>
          </w:tcPr>
          <w:p w14:paraId="67ADC450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553191F3" w14:textId="77777777">
        <w:trPr>
          <w:jc w:val="center"/>
        </w:trPr>
        <w:tc>
          <w:tcPr>
            <w:tcW w:w="3456" w:type="dxa"/>
          </w:tcPr>
          <w:p w14:paraId="15E18F1F" w14:textId="77777777" w:rsidR="003C60DB" w:rsidRDefault="00000000">
            <w:r>
              <w:rPr>
                <w:sz w:val="17"/>
              </w:rPr>
              <w:t>condition</w:t>
            </w:r>
          </w:p>
        </w:tc>
        <w:tc>
          <w:tcPr>
            <w:tcW w:w="6192" w:type="dxa"/>
          </w:tcPr>
          <w:p w14:paraId="093C430D" w14:textId="77777777" w:rsidR="003C60DB" w:rsidRDefault="00000000">
            <w:r>
              <w:rPr>
                <w:sz w:val="17"/>
              </w:rPr>
              <w:t>AI or noAI.</w:t>
            </w:r>
          </w:p>
        </w:tc>
        <w:tc>
          <w:tcPr>
            <w:tcW w:w="1440" w:type="dxa"/>
          </w:tcPr>
          <w:p w14:paraId="67E4F255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4009EBF0" w14:textId="77777777">
        <w:trPr>
          <w:jc w:val="center"/>
        </w:trPr>
        <w:tc>
          <w:tcPr>
            <w:tcW w:w="3456" w:type="dxa"/>
          </w:tcPr>
          <w:p w14:paraId="69B906C5" w14:textId="77777777" w:rsidR="003C60DB" w:rsidRDefault="00000000">
            <w:r>
              <w:rPr>
                <w:sz w:val="17"/>
              </w:rPr>
              <w:t>paper_id</w:t>
            </w:r>
          </w:p>
        </w:tc>
        <w:tc>
          <w:tcPr>
            <w:tcW w:w="6192" w:type="dxa"/>
          </w:tcPr>
          <w:p w14:paraId="7A459831" w14:textId="77777777" w:rsidR="003C60DB" w:rsidRDefault="00000000">
            <w:r>
              <w:rPr>
                <w:sz w:val="17"/>
              </w:rPr>
              <w:t>Assigned paper ID: font, food, or listing.</w:t>
            </w:r>
          </w:p>
        </w:tc>
        <w:tc>
          <w:tcPr>
            <w:tcW w:w="1440" w:type="dxa"/>
          </w:tcPr>
          <w:p w14:paraId="5AEC8DD4" w14:textId="77777777" w:rsidR="003C60DB" w:rsidRDefault="00000000">
            <w:r>
              <w:rPr>
                <w:sz w:val="17"/>
              </w:rPr>
              <w:t>Category</w:t>
            </w:r>
          </w:p>
        </w:tc>
      </w:tr>
      <w:tr w:rsidR="003C60DB" w14:paraId="3F781C62" w14:textId="77777777">
        <w:trPr>
          <w:jc w:val="center"/>
        </w:trPr>
        <w:tc>
          <w:tcPr>
            <w:tcW w:w="3456" w:type="dxa"/>
          </w:tcPr>
          <w:p w14:paraId="57AD1B92" w14:textId="77777777" w:rsidR="003C60DB" w:rsidRDefault="00000000">
            <w:r>
              <w:rPr>
                <w:sz w:val="17"/>
              </w:rPr>
              <w:t>paper_title</w:t>
            </w:r>
          </w:p>
        </w:tc>
        <w:tc>
          <w:tcPr>
            <w:tcW w:w="6192" w:type="dxa"/>
          </w:tcPr>
          <w:p w14:paraId="27079186" w14:textId="77777777" w:rsidR="003C60DB" w:rsidRDefault="00000000">
            <w:r>
              <w:rPr>
                <w:sz w:val="17"/>
              </w:rPr>
              <w:t>Title of the assigned paper.</w:t>
            </w:r>
          </w:p>
        </w:tc>
        <w:tc>
          <w:tcPr>
            <w:tcW w:w="1440" w:type="dxa"/>
          </w:tcPr>
          <w:p w14:paraId="68668137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13C2BEEC" w14:textId="77777777">
        <w:trPr>
          <w:jc w:val="center"/>
        </w:trPr>
        <w:tc>
          <w:tcPr>
            <w:tcW w:w="3456" w:type="dxa"/>
          </w:tcPr>
          <w:p w14:paraId="7DE5A9AC" w14:textId="77777777" w:rsidR="003C60DB" w:rsidRDefault="00000000">
            <w:r>
              <w:rPr>
                <w:sz w:val="17"/>
              </w:rPr>
              <w:t>turn_number</w:t>
            </w:r>
          </w:p>
        </w:tc>
        <w:tc>
          <w:tcPr>
            <w:tcW w:w="6192" w:type="dxa"/>
          </w:tcPr>
          <w:p w14:paraId="6EAB3606" w14:textId="77777777" w:rsidR="003C60DB" w:rsidRDefault="00000000">
            <w:r>
              <w:rPr>
                <w:sz w:val="17"/>
              </w:rPr>
              <w:t>Turn number within the assigned paper, beginning at 1.</w:t>
            </w:r>
          </w:p>
        </w:tc>
        <w:tc>
          <w:tcPr>
            <w:tcW w:w="1440" w:type="dxa"/>
          </w:tcPr>
          <w:p w14:paraId="39447ED7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28AFFC06" w14:textId="77777777">
        <w:trPr>
          <w:jc w:val="center"/>
        </w:trPr>
        <w:tc>
          <w:tcPr>
            <w:tcW w:w="3456" w:type="dxa"/>
          </w:tcPr>
          <w:p w14:paraId="31231BC8" w14:textId="77777777" w:rsidR="003C60DB" w:rsidRDefault="00000000">
            <w:r>
              <w:rPr>
                <w:sz w:val="17"/>
              </w:rPr>
              <w:t>participant_message</w:t>
            </w:r>
          </w:p>
        </w:tc>
        <w:tc>
          <w:tcPr>
            <w:tcW w:w="6192" w:type="dxa"/>
          </w:tcPr>
          <w:p w14:paraId="2AED9C67" w14:textId="77777777" w:rsidR="003C60DB" w:rsidRDefault="00000000">
            <w:r>
              <w:rPr>
                <w:sz w:val="17"/>
              </w:rPr>
              <w:t>Participant prompt text.</w:t>
            </w:r>
          </w:p>
        </w:tc>
        <w:tc>
          <w:tcPr>
            <w:tcW w:w="1440" w:type="dxa"/>
          </w:tcPr>
          <w:p w14:paraId="7895DF99" w14:textId="77777777" w:rsidR="003C60DB" w:rsidRDefault="00000000">
            <w:r>
              <w:rPr>
                <w:sz w:val="17"/>
              </w:rPr>
              <w:t>Text</w:t>
            </w:r>
          </w:p>
        </w:tc>
      </w:tr>
      <w:tr w:rsidR="003C60DB" w14:paraId="5D035A59" w14:textId="77777777">
        <w:trPr>
          <w:jc w:val="center"/>
        </w:trPr>
        <w:tc>
          <w:tcPr>
            <w:tcW w:w="3456" w:type="dxa"/>
          </w:tcPr>
          <w:p w14:paraId="02644D5F" w14:textId="77777777" w:rsidR="003C60DB" w:rsidRDefault="00000000">
            <w:r>
              <w:rPr>
                <w:sz w:val="17"/>
              </w:rPr>
              <w:t>participant_message_timestamp</w:t>
            </w:r>
          </w:p>
        </w:tc>
        <w:tc>
          <w:tcPr>
            <w:tcW w:w="6192" w:type="dxa"/>
          </w:tcPr>
          <w:p w14:paraId="5CF8EB29" w14:textId="77777777" w:rsidR="003C60DB" w:rsidRDefault="00000000">
            <w:r>
              <w:rPr>
                <w:sz w:val="17"/>
              </w:rPr>
              <w:t>Prompt submission timestamp.</w:t>
            </w:r>
          </w:p>
        </w:tc>
        <w:tc>
          <w:tcPr>
            <w:tcW w:w="1440" w:type="dxa"/>
          </w:tcPr>
          <w:p w14:paraId="54625FD5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  <w:tr w:rsidR="003C60DB" w14:paraId="091C63B8" w14:textId="77777777">
        <w:trPr>
          <w:jc w:val="center"/>
        </w:trPr>
        <w:tc>
          <w:tcPr>
            <w:tcW w:w="3456" w:type="dxa"/>
          </w:tcPr>
          <w:p w14:paraId="64ADFEB8" w14:textId="77777777" w:rsidR="003C60DB" w:rsidRDefault="00000000">
            <w:r>
              <w:rPr>
                <w:sz w:val="17"/>
              </w:rPr>
              <w:t>assistant_message</w:t>
            </w:r>
          </w:p>
        </w:tc>
        <w:tc>
          <w:tcPr>
            <w:tcW w:w="6192" w:type="dxa"/>
          </w:tcPr>
          <w:p w14:paraId="0211B263" w14:textId="77777777" w:rsidR="003C60DB" w:rsidRDefault="00000000">
            <w:r>
              <w:rPr>
                <w:sz w:val="17"/>
              </w:rPr>
              <w:t>Assistant response text; may be blank for an unsuccessful request.</w:t>
            </w:r>
          </w:p>
        </w:tc>
        <w:tc>
          <w:tcPr>
            <w:tcW w:w="1440" w:type="dxa"/>
          </w:tcPr>
          <w:p w14:paraId="7BF535C3" w14:textId="77777777" w:rsidR="003C60DB" w:rsidRDefault="00000000">
            <w:r>
              <w:rPr>
                <w:sz w:val="17"/>
              </w:rPr>
              <w:t>Text / blank</w:t>
            </w:r>
          </w:p>
        </w:tc>
      </w:tr>
      <w:tr w:rsidR="003C60DB" w14:paraId="11D7D90C" w14:textId="77777777">
        <w:trPr>
          <w:jc w:val="center"/>
        </w:trPr>
        <w:tc>
          <w:tcPr>
            <w:tcW w:w="3456" w:type="dxa"/>
          </w:tcPr>
          <w:p w14:paraId="212A4736" w14:textId="77777777" w:rsidR="003C60DB" w:rsidRDefault="00000000">
            <w:r>
              <w:rPr>
                <w:sz w:val="17"/>
              </w:rPr>
              <w:t>assistant_message_timestamp</w:t>
            </w:r>
          </w:p>
        </w:tc>
        <w:tc>
          <w:tcPr>
            <w:tcW w:w="6192" w:type="dxa"/>
          </w:tcPr>
          <w:p w14:paraId="6DFAB363" w14:textId="77777777" w:rsidR="003C60DB" w:rsidRDefault="00000000">
            <w:r>
              <w:rPr>
                <w:sz w:val="17"/>
              </w:rPr>
              <w:t>Assistant completion timestamp.</w:t>
            </w:r>
          </w:p>
        </w:tc>
        <w:tc>
          <w:tcPr>
            <w:tcW w:w="1440" w:type="dxa"/>
          </w:tcPr>
          <w:p w14:paraId="45C0D5D3" w14:textId="77777777" w:rsidR="003C60DB" w:rsidRDefault="00000000">
            <w:r>
              <w:rPr>
                <w:sz w:val="17"/>
              </w:rPr>
              <w:t>Timestamp / blank</w:t>
            </w:r>
          </w:p>
        </w:tc>
      </w:tr>
      <w:tr w:rsidR="003C60DB" w14:paraId="2109845A" w14:textId="77777777">
        <w:trPr>
          <w:jc w:val="center"/>
        </w:trPr>
        <w:tc>
          <w:tcPr>
            <w:tcW w:w="3456" w:type="dxa"/>
          </w:tcPr>
          <w:p w14:paraId="20AE4939" w14:textId="77777777" w:rsidR="003C60DB" w:rsidRDefault="00000000">
            <w:r>
              <w:rPr>
                <w:sz w:val="17"/>
              </w:rPr>
              <w:t>participant_message_length</w:t>
            </w:r>
          </w:p>
        </w:tc>
        <w:tc>
          <w:tcPr>
            <w:tcW w:w="6192" w:type="dxa"/>
          </w:tcPr>
          <w:p w14:paraId="593BDB75" w14:textId="77777777" w:rsidR="003C60DB" w:rsidRDefault="00000000">
            <w:r>
              <w:rPr>
                <w:sz w:val="17"/>
              </w:rPr>
              <w:t>Number of characters in participant_message.</w:t>
            </w:r>
          </w:p>
        </w:tc>
        <w:tc>
          <w:tcPr>
            <w:tcW w:w="1440" w:type="dxa"/>
          </w:tcPr>
          <w:p w14:paraId="685F09D8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12ED79E2" w14:textId="77777777">
        <w:trPr>
          <w:jc w:val="center"/>
        </w:trPr>
        <w:tc>
          <w:tcPr>
            <w:tcW w:w="3456" w:type="dxa"/>
          </w:tcPr>
          <w:p w14:paraId="05274538" w14:textId="77777777" w:rsidR="003C60DB" w:rsidRDefault="00000000">
            <w:r>
              <w:rPr>
                <w:sz w:val="17"/>
              </w:rPr>
              <w:t>assistant_message_length</w:t>
            </w:r>
          </w:p>
        </w:tc>
        <w:tc>
          <w:tcPr>
            <w:tcW w:w="6192" w:type="dxa"/>
          </w:tcPr>
          <w:p w14:paraId="4E97249F" w14:textId="77777777" w:rsidR="003C60DB" w:rsidRDefault="00000000">
            <w:r>
              <w:rPr>
                <w:sz w:val="17"/>
              </w:rPr>
              <w:t>Number of characters in assistant_message.</w:t>
            </w:r>
          </w:p>
        </w:tc>
        <w:tc>
          <w:tcPr>
            <w:tcW w:w="1440" w:type="dxa"/>
          </w:tcPr>
          <w:p w14:paraId="1764D935" w14:textId="77777777" w:rsidR="003C60DB" w:rsidRDefault="00000000">
            <w:r>
              <w:rPr>
                <w:sz w:val="17"/>
              </w:rPr>
              <w:t>Numeric</w:t>
            </w:r>
          </w:p>
        </w:tc>
      </w:tr>
      <w:tr w:rsidR="003C60DB" w14:paraId="4A509C1A" w14:textId="77777777">
        <w:trPr>
          <w:jc w:val="center"/>
        </w:trPr>
        <w:tc>
          <w:tcPr>
            <w:tcW w:w="3456" w:type="dxa"/>
          </w:tcPr>
          <w:p w14:paraId="3B698C59" w14:textId="77777777" w:rsidR="003C60DB" w:rsidRDefault="00000000">
            <w:r>
              <w:rPr>
                <w:sz w:val="17"/>
              </w:rPr>
              <w:t>latency_ms</w:t>
            </w:r>
          </w:p>
        </w:tc>
        <w:tc>
          <w:tcPr>
            <w:tcW w:w="6192" w:type="dxa"/>
          </w:tcPr>
          <w:p w14:paraId="5B3A037A" w14:textId="77777777" w:rsidR="003C60DB" w:rsidRDefault="00000000">
            <w:r>
              <w:rPr>
                <w:sz w:val="17"/>
              </w:rPr>
              <w:t>Captured request latency when available.</w:t>
            </w:r>
          </w:p>
        </w:tc>
        <w:tc>
          <w:tcPr>
            <w:tcW w:w="1440" w:type="dxa"/>
          </w:tcPr>
          <w:p w14:paraId="5BA454A8" w14:textId="77777777" w:rsidR="003C60DB" w:rsidRDefault="00000000">
            <w:r>
              <w:rPr>
                <w:sz w:val="17"/>
              </w:rPr>
              <w:t>Numeric / blank</w:t>
            </w:r>
          </w:p>
        </w:tc>
      </w:tr>
      <w:tr w:rsidR="003C60DB" w14:paraId="5BD6E6A0" w14:textId="77777777">
        <w:trPr>
          <w:jc w:val="center"/>
        </w:trPr>
        <w:tc>
          <w:tcPr>
            <w:tcW w:w="3456" w:type="dxa"/>
          </w:tcPr>
          <w:p w14:paraId="118180F1" w14:textId="77777777" w:rsidR="003C60DB" w:rsidRDefault="00000000">
            <w:r>
              <w:rPr>
                <w:sz w:val="17"/>
              </w:rPr>
              <w:t>success</w:t>
            </w:r>
          </w:p>
        </w:tc>
        <w:tc>
          <w:tcPr>
            <w:tcW w:w="6192" w:type="dxa"/>
          </w:tcPr>
          <w:p w14:paraId="303C5BD1" w14:textId="77777777" w:rsidR="003C60DB" w:rsidRDefault="00000000">
            <w:r>
              <w:rPr>
                <w:sz w:val="17"/>
              </w:rPr>
              <w:t>TRUE only when the corresponding log entry records success === true; otherwise FALSE.</w:t>
            </w:r>
          </w:p>
        </w:tc>
        <w:tc>
          <w:tcPr>
            <w:tcW w:w="1440" w:type="dxa"/>
          </w:tcPr>
          <w:p w14:paraId="169B3898" w14:textId="77777777" w:rsidR="003C60DB" w:rsidRDefault="00000000">
            <w:r>
              <w:rPr>
                <w:sz w:val="17"/>
              </w:rPr>
              <w:t>Boolean</w:t>
            </w:r>
          </w:p>
        </w:tc>
      </w:tr>
    </w:tbl>
    <w:p w14:paraId="5E5A65EF" w14:textId="77777777" w:rsidR="003C60DB" w:rsidRDefault="003C60DB"/>
    <w:p w14:paraId="4D056B8C" w14:textId="77777777" w:rsidR="003C60DB" w:rsidRDefault="00000000">
      <w:r>
        <w:rPr>
          <w:b/>
        </w:rPr>
        <w:t xml:space="preserve">Row-construction note. </w:t>
      </w:r>
      <w:r>
        <w:t>The exporter creates rows up to the maximum available turn count across the assigned-paper message log, participant chat messages, and assistant chat messages. It prefers prompt/response and timestamps from ai_message_log and falls back to ai_chats when log content is absent.</w:t>
      </w:r>
    </w:p>
    <w:p w14:paraId="63FBBF03" w14:textId="77777777" w:rsidR="003C60DB" w:rsidRDefault="00000000">
      <w:pPr>
        <w:pStyle w:val="Heading1"/>
      </w:pPr>
      <w:r>
        <w:t>4. Current CSV schema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85"/>
        <w:gridCol w:w="5555"/>
      </w:tblGrid>
      <w:tr w:rsidR="003C60DB" w14:paraId="6107E4B6" w14:textId="77777777">
        <w:trPr>
          <w:tblHeader/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BDBB82C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Schema property</w:t>
            </w:r>
          </w:p>
        </w:tc>
        <w:tc>
          <w:tcPr>
            <w:tcW w:w="5904" w:type="dxa"/>
            <w:shd w:val="clear" w:color="auto" w:fill="D9EAF7"/>
            <w:vAlign w:val="center"/>
          </w:tcPr>
          <w:p w14:paraId="473540E8" w14:textId="77777777" w:rsidR="003C60DB" w:rsidRDefault="00000000">
            <w:pPr>
              <w:jc w:val="center"/>
            </w:pPr>
            <w:r>
              <w:rPr>
                <w:b/>
                <w:sz w:val="18"/>
              </w:rPr>
              <w:t>Current value</w:t>
            </w:r>
          </w:p>
        </w:tc>
      </w:tr>
      <w:tr w:rsidR="003C60DB" w14:paraId="0AA55C0D" w14:textId="77777777">
        <w:trPr>
          <w:jc w:val="center"/>
        </w:trPr>
        <w:tc>
          <w:tcPr>
            <w:tcW w:w="5184" w:type="dxa"/>
          </w:tcPr>
          <w:p w14:paraId="06DE118F" w14:textId="77777777" w:rsidR="003C60DB" w:rsidRDefault="00000000">
            <w:r>
              <w:rPr>
                <w:sz w:val="17"/>
              </w:rPr>
              <w:t>Total participant-level columns</w:t>
            </w:r>
          </w:p>
        </w:tc>
        <w:tc>
          <w:tcPr>
            <w:tcW w:w="5904" w:type="dxa"/>
          </w:tcPr>
          <w:p w14:paraId="10543C98" w14:textId="77777777" w:rsidR="003C60DB" w:rsidRDefault="00000000">
            <w:r>
              <w:rPr>
                <w:sz w:val="17"/>
              </w:rPr>
              <w:t>146</w:t>
            </w:r>
          </w:p>
        </w:tc>
      </w:tr>
      <w:tr w:rsidR="003C60DB" w14:paraId="734DF6DD" w14:textId="77777777">
        <w:trPr>
          <w:jc w:val="center"/>
        </w:trPr>
        <w:tc>
          <w:tcPr>
            <w:tcW w:w="5184" w:type="dxa"/>
          </w:tcPr>
          <w:p w14:paraId="04C9277B" w14:textId="77777777" w:rsidR="003C60DB" w:rsidRDefault="00000000">
            <w:r>
              <w:rPr>
                <w:sz w:val="17"/>
              </w:rPr>
              <w:t>Assigned papers per participant</w:t>
            </w:r>
          </w:p>
        </w:tc>
        <w:tc>
          <w:tcPr>
            <w:tcW w:w="5904" w:type="dxa"/>
          </w:tcPr>
          <w:p w14:paraId="33FC5B79" w14:textId="77777777" w:rsidR="003C60DB" w:rsidRDefault="00000000">
            <w:r>
              <w:rPr>
                <w:sz w:val="17"/>
              </w:rPr>
              <w:t>1 of 3</w:t>
            </w:r>
          </w:p>
        </w:tc>
      </w:tr>
      <w:tr w:rsidR="003C60DB" w14:paraId="17FB7BA7" w14:textId="77777777">
        <w:trPr>
          <w:jc w:val="center"/>
        </w:trPr>
        <w:tc>
          <w:tcPr>
            <w:tcW w:w="5184" w:type="dxa"/>
          </w:tcPr>
          <w:p w14:paraId="1104682F" w14:textId="77777777" w:rsidR="003C60DB" w:rsidRDefault="00000000">
            <w:r>
              <w:rPr>
                <w:sz w:val="17"/>
              </w:rPr>
              <w:t>Open responses per assigned paper</w:t>
            </w:r>
          </w:p>
        </w:tc>
        <w:tc>
          <w:tcPr>
            <w:tcW w:w="5904" w:type="dxa"/>
          </w:tcPr>
          <w:p w14:paraId="711D9C20" w14:textId="77777777" w:rsidR="003C60DB" w:rsidRDefault="00000000">
            <w:r>
              <w:rPr>
                <w:sz w:val="17"/>
              </w:rPr>
              <w:t>3: strength, limitation, improvement/follow-up</w:t>
            </w:r>
          </w:p>
        </w:tc>
      </w:tr>
      <w:tr w:rsidR="003C60DB" w14:paraId="7C3100DC" w14:textId="77777777">
        <w:trPr>
          <w:jc w:val="center"/>
        </w:trPr>
        <w:tc>
          <w:tcPr>
            <w:tcW w:w="5184" w:type="dxa"/>
          </w:tcPr>
          <w:p w14:paraId="25C36B3E" w14:textId="77777777" w:rsidR="003C60DB" w:rsidRDefault="00000000">
            <w:r>
              <w:rPr>
                <w:sz w:val="17"/>
              </w:rPr>
              <w:t>Quiz items per assigned paper</w:t>
            </w:r>
          </w:p>
        </w:tc>
        <w:tc>
          <w:tcPr>
            <w:tcW w:w="5904" w:type="dxa"/>
          </w:tcPr>
          <w:p w14:paraId="54F5FE7E" w14:textId="77777777" w:rsidR="003C60DB" w:rsidRDefault="00000000">
            <w:r>
              <w:rPr>
                <w:sz w:val="17"/>
              </w:rPr>
              <w:t>5</w:t>
            </w:r>
          </w:p>
        </w:tc>
      </w:tr>
      <w:tr w:rsidR="003C60DB" w14:paraId="1BD0C9B7" w14:textId="77777777">
        <w:trPr>
          <w:jc w:val="center"/>
        </w:trPr>
        <w:tc>
          <w:tcPr>
            <w:tcW w:w="5184" w:type="dxa"/>
          </w:tcPr>
          <w:p w14:paraId="7EFAF6FF" w14:textId="77777777" w:rsidR="003C60DB" w:rsidRDefault="00000000">
            <w:r>
              <w:rPr>
                <w:sz w:val="17"/>
              </w:rPr>
              <w:t>Maximum quiz_score</w:t>
            </w:r>
          </w:p>
        </w:tc>
        <w:tc>
          <w:tcPr>
            <w:tcW w:w="5904" w:type="dxa"/>
          </w:tcPr>
          <w:p w14:paraId="7CE2973C" w14:textId="77777777" w:rsidR="003C60DB" w:rsidRDefault="00000000">
            <w:r>
              <w:rPr>
                <w:sz w:val="17"/>
              </w:rPr>
              <w:t>8</w:t>
            </w:r>
          </w:p>
        </w:tc>
      </w:tr>
      <w:tr w:rsidR="003C60DB" w14:paraId="333FF921" w14:textId="77777777">
        <w:trPr>
          <w:jc w:val="center"/>
        </w:trPr>
        <w:tc>
          <w:tcPr>
            <w:tcW w:w="5184" w:type="dxa"/>
          </w:tcPr>
          <w:p w14:paraId="33D74121" w14:textId="77777777" w:rsidR="003C60DB" w:rsidRDefault="00000000">
            <w:r>
              <w:rPr>
                <w:sz w:val="17"/>
              </w:rPr>
              <w:lastRenderedPageBreak/>
              <w:t>Maximum participant-level transcript slots</w:t>
            </w:r>
          </w:p>
        </w:tc>
        <w:tc>
          <w:tcPr>
            <w:tcW w:w="5904" w:type="dxa"/>
          </w:tcPr>
          <w:p w14:paraId="63EA6C0C" w14:textId="741ACC47" w:rsidR="003C60DB" w:rsidRDefault="00742FBF">
            <w:r>
              <w:rPr>
                <w:sz w:val="17"/>
              </w:rPr>
              <w:t>6 prompt/response turns</w:t>
            </w:r>
          </w:p>
        </w:tc>
      </w:tr>
      <w:tr w:rsidR="003C60DB" w14:paraId="04655CA6" w14:textId="77777777">
        <w:trPr>
          <w:jc w:val="center"/>
        </w:trPr>
        <w:tc>
          <w:tcPr>
            <w:tcW w:w="5184" w:type="dxa"/>
          </w:tcPr>
          <w:p w14:paraId="384528A0" w14:textId="77777777" w:rsidR="003C60DB" w:rsidRDefault="00000000">
            <w:r>
              <w:rPr>
                <w:sz w:val="17"/>
              </w:rPr>
              <w:t>Participant-level transcript columns</w:t>
            </w:r>
          </w:p>
        </w:tc>
        <w:tc>
          <w:tcPr>
            <w:tcW w:w="5904" w:type="dxa"/>
          </w:tcPr>
          <w:p w14:paraId="50346076" w14:textId="77777777" w:rsidR="003C60DB" w:rsidRDefault="00000000">
            <w:r>
              <w:rPr>
                <w:sz w:val="17"/>
              </w:rPr>
              <w:t>21: assigned_paper_title plus 20 turn fields</w:t>
            </w:r>
          </w:p>
        </w:tc>
      </w:tr>
      <w:tr w:rsidR="003C60DB" w14:paraId="5C263E7D" w14:textId="77777777">
        <w:trPr>
          <w:jc w:val="center"/>
        </w:trPr>
        <w:tc>
          <w:tcPr>
            <w:tcW w:w="5184" w:type="dxa"/>
          </w:tcPr>
          <w:p w14:paraId="3F9FEE3F" w14:textId="77777777" w:rsidR="003C60DB" w:rsidRDefault="00000000">
            <w:r>
              <w:rPr>
                <w:sz w:val="17"/>
              </w:rPr>
              <w:t>Within-paper timing/navigation variables</w:t>
            </w:r>
          </w:p>
        </w:tc>
        <w:tc>
          <w:tcPr>
            <w:tcW w:w="5904" w:type="dxa"/>
          </w:tcPr>
          <w:p w14:paraId="7583CB96" w14:textId="77777777" w:rsidR="003C60DB" w:rsidRDefault="00000000">
            <w:r>
              <w:rPr>
                <w:sz w:val="17"/>
              </w:rPr>
              <w:t>7 core timing/navigation fields plus 2 AI timing/count fields</w:t>
            </w:r>
          </w:p>
        </w:tc>
      </w:tr>
      <w:tr w:rsidR="003C60DB" w14:paraId="270FE2F2" w14:textId="77777777">
        <w:trPr>
          <w:jc w:val="center"/>
        </w:trPr>
        <w:tc>
          <w:tcPr>
            <w:tcW w:w="5184" w:type="dxa"/>
          </w:tcPr>
          <w:p w14:paraId="42382B22" w14:textId="77777777" w:rsidR="003C60DB" w:rsidRDefault="00000000">
            <w:r>
              <w:rPr>
                <w:sz w:val="17"/>
              </w:rPr>
              <w:t>SRL items</w:t>
            </w:r>
          </w:p>
        </w:tc>
        <w:tc>
          <w:tcPr>
            <w:tcW w:w="5904" w:type="dxa"/>
          </w:tcPr>
          <w:p w14:paraId="7FDB9C80" w14:textId="77777777" w:rsidR="003C60DB" w:rsidRDefault="00000000">
            <w:r>
              <w:rPr>
                <w:sz w:val="17"/>
              </w:rPr>
              <w:t>6 raw + 6 scored + 1 composite</w:t>
            </w:r>
          </w:p>
        </w:tc>
      </w:tr>
      <w:tr w:rsidR="003C60DB" w14:paraId="07C60151" w14:textId="77777777">
        <w:trPr>
          <w:jc w:val="center"/>
        </w:trPr>
        <w:tc>
          <w:tcPr>
            <w:tcW w:w="5184" w:type="dxa"/>
          </w:tcPr>
          <w:p w14:paraId="27822EEA" w14:textId="77777777" w:rsidR="003C60DB" w:rsidRDefault="00000000">
            <w:r>
              <w:rPr>
                <w:sz w:val="17"/>
              </w:rPr>
              <w:t>General critical-thinking items</w:t>
            </w:r>
          </w:p>
        </w:tc>
        <w:tc>
          <w:tcPr>
            <w:tcW w:w="5904" w:type="dxa"/>
          </w:tcPr>
          <w:p w14:paraId="484E880C" w14:textId="77777777" w:rsidR="003C60DB" w:rsidRDefault="00000000">
            <w:r>
              <w:rPr>
                <w:sz w:val="17"/>
              </w:rPr>
              <w:t>5 raw + 5 scored + 1 composite, plus 1 attention check</w:t>
            </w:r>
          </w:p>
        </w:tc>
      </w:tr>
      <w:tr w:rsidR="003C60DB" w14:paraId="18E677B9" w14:textId="77777777">
        <w:trPr>
          <w:jc w:val="center"/>
        </w:trPr>
        <w:tc>
          <w:tcPr>
            <w:tcW w:w="5184" w:type="dxa"/>
          </w:tcPr>
          <w:p w14:paraId="522D2271" w14:textId="77777777" w:rsidR="003C60DB" w:rsidRDefault="00000000">
            <w:r>
              <w:rPr>
                <w:sz w:val="17"/>
              </w:rPr>
              <w:t>AI-evaluation items</w:t>
            </w:r>
          </w:p>
        </w:tc>
        <w:tc>
          <w:tcPr>
            <w:tcW w:w="5904" w:type="dxa"/>
          </w:tcPr>
          <w:p w14:paraId="288F34B9" w14:textId="77777777" w:rsidR="003C60DB" w:rsidRDefault="00000000">
            <w:r>
              <w:rPr>
                <w:sz w:val="17"/>
              </w:rPr>
              <w:t>5 substantive raw + 5 scored + 1 repeat item + 1 consistency flag + 1 composite</w:t>
            </w:r>
          </w:p>
        </w:tc>
      </w:tr>
      <w:tr w:rsidR="003C60DB" w14:paraId="2C41C0A9" w14:textId="77777777">
        <w:trPr>
          <w:jc w:val="center"/>
        </w:trPr>
        <w:tc>
          <w:tcPr>
            <w:tcW w:w="5184" w:type="dxa"/>
          </w:tcPr>
          <w:p w14:paraId="5C8BB7DE" w14:textId="77777777" w:rsidR="003C60DB" w:rsidRDefault="00000000">
            <w:r>
              <w:rPr>
                <w:sz w:val="17"/>
              </w:rPr>
              <w:t>Behavioral/revision columns</w:t>
            </w:r>
          </w:p>
        </w:tc>
        <w:tc>
          <w:tcPr>
            <w:tcW w:w="5904" w:type="dxa"/>
          </w:tcPr>
          <w:p w14:paraId="77199A4F" w14:textId="77777777" w:rsidR="003C60DB" w:rsidRDefault="00000000">
            <w:r>
              <w:rPr>
                <w:sz w:val="17"/>
              </w:rPr>
              <w:t>13</w:t>
            </w:r>
          </w:p>
        </w:tc>
      </w:tr>
      <w:tr w:rsidR="003C60DB" w14:paraId="064B93B4" w14:textId="77777777">
        <w:trPr>
          <w:jc w:val="center"/>
        </w:trPr>
        <w:tc>
          <w:tcPr>
            <w:tcW w:w="5184" w:type="dxa"/>
          </w:tcPr>
          <w:p w14:paraId="7188E5E3" w14:textId="77777777" w:rsidR="003C60DB" w:rsidRDefault="00000000">
            <w:r>
              <w:rPr>
                <w:sz w:val="17"/>
              </w:rPr>
              <w:t>Derived aggregate columns</w:t>
            </w:r>
          </w:p>
        </w:tc>
        <w:tc>
          <w:tcPr>
            <w:tcW w:w="5904" w:type="dxa"/>
          </w:tcPr>
          <w:p w14:paraId="2BE83525" w14:textId="77777777" w:rsidR="003C60DB" w:rsidRDefault="00000000">
            <w:r>
              <w:rPr>
                <w:sz w:val="17"/>
              </w:rPr>
              <w:t>8</w:t>
            </w:r>
          </w:p>
        </w:tc>
      </w:tr>
      <w:tr w:rsidR="003C60DB" w14:paraId="4AFA08B8" w14:textId="77777777">
        <w:trPr>
          <w:jc w:val="center"/>
        </w:trPr>
        <w:tc>
          <w:tcPr>
            <w:tcW w:w="5184" w:type="dxa"/>
          </w:tcPr>
          <w:p w14:paraId="1C6E09E7" w14:textId="77777777" w:rsidR="003C60DB" w:rsidRDefault="00000000">
            <w:r>
              <w:rPr>
                <w:sz w:val="17"/>
              </w:rPr>
              <w:t>Long-format AI transcript columns</w:t>
            </w:r>
          </w:p>
        </w:tc>
        <w:tc>
          <w:tcPr>
            <w:tcW w:w="5904" w:type="dxa"/>
          </w:tcPr>
          <w:p w14:paraId="447EAE85" w14:textId="77777777" w:rsidR="003C60DB" w:rsidRDefault="00000000">
            <w:r>
              <w:rPr>
                <w:sz w:val="17"/>
              </w:rPr>
              <w:t>17</w:t>
            </w:r>
          </w:p>
        </w:tc>
      </w:tr>
    </w:tbl>
    <w:p w14:paraId="66EA0D28" w14:textId="77777777" w:rsidR="003C60DB" w:rsidRDefault="003C60DB"/>
    <w:sectPr w:rsidR="003C60DB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B76B3" w14:textId="77777777" w:rsidR="00A716B7" w:rsidRDefault="00A716B7">
      <w:pPr>
        <w:spacing w:after="0" w:line="240" w:lineRule="auto"/>
      </w:pPr>
      <w:r>
        <w:separator/>
      </w:r>
    </w:p>
  </w:endnote>
  <w:endnote w:type="continuationSeparator" w:id="0">
    <w:p w14:paraId="4678C235" w14:textId="77777777" w:rsidR="00A716B7" w:rsidRDefault="00A71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E902" w14:textId="77777777" w:rsidR="003C60DB" w:rsidRDefault="00000000">
    <w:pPr>
      <w:pStyle w:val="Footer"/>
      <w:jc w:val="center"/>
    </w:pPr>
    <w:r>
      <w:rPr>
        <w:sz w:val="16"/>
      </w:rPr>
      <w:t>Research Scholars Survey CSV Data Dictionary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AF674" w14:textId="77777777" w:rsidR="00A716B7" w:rsidRDefault="00A716B7">
      <w:pPr>
        <w:spacing w:after="0" w:line="240" w:lineRule="auto"/>
      </w:pPr>
      <w:r>
        <w:separator/>
      </w:r>
    </w:p>
  </w:footnote>
  <w:footnote w:type="continuationSeparator" w:id="0">
    <w:p w14:paraId="75072D4B" w14:textId="77777777" w:rsidR="00A716B7" w:rsidRDefault="00A71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2841785">
    <w:abstractNumId w:val="8"/>
  </w:num>
  <w:num w:numId="2" w16cid:durableId="1303461150">
    <w:abstractNumId w:val="6"/>
  </w:num>
  <w:num w:numId="3" w16cid:durableId="1750075665">
    <w:abstractNumId w:val="5"/>
  </w:num>
  <w:num w:numId="4" w16cid:durableId="1322387853">
    <w:abstractNumId w:val="4"/>
  </w:num>
  <w:num w:numId="5" w16cid:durableId="1157958264">
    <w:abstractNumId w:val="7"/>
  </w:num>
  <w:num w:numId="6" w16cid:durableId="1069619839">
    <w:abstractNumId w:val="3"/>
  </w:num>
  <w:num w:numId="7" w16cid:durableId="1794322499">
    <w:abstractNumId w:val="2"/>
  </w:num>
  <w:num w:numId="8" w16cid:durableId="1618412942">
    <w:abstractNumId w:val="1"/>
  </w:num>
  <w:num w:numId="9" w16cid:durableId="48536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09"/>
    <w:rsid w:val="0029639D"/>
    <w:rsid w:val="00326F90"/>
    <w:rsid w:val="00392388"/>
    <w:rsid w:val="003C60DB"/>
    <w:rsid w:val="00686B57"/>
    <w:rsid w:val="00742FBF"/>
    <w:rsid w:val="009D4072"/>
    <w:rsid w:val="00A716B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72E0F"/>
  <w14:defaultImageDpi w14:val="300"/>
  <w15:docId w15:val="{953B9C26-03F7-4725-B27C-8C18C128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2527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 Le</cp:lastModifiedBy>
  <cp:revision>4</cp:revision>
  <dcterms:created xsi:type="dcterms:W3CDTF">2013-12-23T23:15:00Z</dcterms:created>
  <dcterms:modified xsi:type="dcterms:W3CDTF">2026-07-06T02:26:00Z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e744d163-a238-4816-8b23-8025665eca72</vt:lpwstr>
  </property>
</Properties>
</file>